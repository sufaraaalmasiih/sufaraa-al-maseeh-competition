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143A5A"/>
          <w:sz w:val="60"/>
        </w:rPr>
        <w:t>سفراء المسيح</w:t>
      </w:r>
    </w:p>
    <w:p>
      <w:pPr>
        <w:bidi/>
        <w:jc w:val="right"/>
      </w:pPr>
      <w:r>
        <w:rPr>
          <w:b/>
          <w:color w:val="2388C4"/>
          <w:sz w:val="40"/>
        </w:rPr>
        <w:t>وثيقة المشروع الشاملة v1.0</w:t>
      </w:r>
    </w:p>
    <w:p>
      <w:pPr>
        <w:bidi/>
        <w:jc w:val="right"/>
      </w:pPr>
      <w:r>
        <w:rPr>
          <w:i/>
          <w:color w:val="4F8A10"/>
          <w:sz w:val="28"/>
        </w:rPr>
        <w:t>نحيا بالكلمة ونشهد للحق</w:t>
      </w:r>
    </w:p>
    <w:p>
      <w:pPr>
        <w:bidi/>
        <w:jc w:val="right"/>
      </w:pPr>
      <w:r>
        <w:rPr>
          <w:sz w:val="24"/>
        </w:rPr>
        <w:t>مرجع موحد للرؤية، القواعد، قاعدة البيانات، Firebase، المعمارية، واجهات المستخدم، وخطة التطوير.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43A5A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اسم المشروع</w:t>
            </w:r>
          </w:p>
        </w:tc>
        <w:tc>
          <w:tcPr>
            <w:tcW w:type="dxa" w:w="5156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color w:val="10324A"/>
                <w:sz w:val="20"/>
              </w:rPr>
              <w:t>سفراء المسيح</w:t>
            </w:r>
          </w:p>
        </w:tc>
      </w:tr>
      <w:tr>
        <w:tc>
          <w:tcPr>
            <w:tcW w:type="dxa" w:w="5156"/>
            <w:vAlign w:val="center"/>
            <w:shd w:fill="143A5A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نوع المشروع</w:t>
            </w:r>
          </w:p>
        </w:tc>
        <w:tc>
          <w:tcPr>
            <w:tcW w:type="dxa" w:w="5156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color w:val="10324A"/>
                <w:sz w:val="20"/>
              </w:rPr>
              <w:t>Christian Family Competition Platform</w:t>
            </w:r>
          </w:p>
        </w:tc>
      </w:tr>
      <w:tr>
        <w:tc>
          <w:tcPr>
            <w:tcW w:type="dxa" w:w="5156"/>
            <w:vAlign w:val="center"/>
            <w:shd w:fill="143A5A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الفئة العمرية</w:t>
            </w:r>
          </w:p>
        </w:tc>
        <w:tc>
          <w:tcPr>
            <w:tcW w:type="dxa" w:w="5156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color w:val="10324A"/>
                <w:sz w:val="20"/>
              </w:rPr>
              <w:t>9 إلى 60 سنة</w:t>
            </w:r>
          </w:p>
        </w:tc>
      </w:tr>
      <w:tr>
        <w:tc>
          <w:tcPr>
            <w:tcW w:type="dxa" w:w="5156"/>
            <w:vAlign w:val="center"/>
            <w:shd w:fill="143A5A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Firebase Project ID</w:t>
            </w:r>
          </w:p>
        </w:tc>
        <w:tc>
          <w:tcPr>
            <w:tcW w:type="dxa" w:w="5156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color w:val="10324A"/>
                <w:sz w:val="20"/>
              </w:rPr>
              <w:t>sufaraaalmasiih-53478</w:t>
            </w:r>
          </w:p>
        </w:tc>
      </w:tr>
      <w:tr>
        <w:tc>
          <w:tcPr>
            <w:tcW w:type="dxa" w:w="5156"/>
            <w:vAlign w:val="center"/>
            <w:shd w:fill="143A5A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النسخة</w:t>
            </w:r>
          </w:p>
        </w:tc>
        <w:tc>
          <w:tcPr>
            <w:tcW w:type="dxa" w:w="5156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color w:val="10324A"/>
                <w:sz w:val="20"/>
              </w:rPr>
              <w:t>v1.0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t>فهرس الوثيقة</w:t>
      </w:r>
    </w:p>
    <w:p>
      <w:pPr>
        <w:bidi/>
        <w:spacing w:after="40"/>
        <w:jc w:val="right"/>
      </w:pPr>
      <w:r>
        <w:t>1. ملخص المشروع</w:t>
      </w:r>
    </w:p>
    <w:p>
      <w:pPr>
        <w:bidi/>
        <w:spacing w:after="40"/>
        <w:jc w:val="right"/>
      </w:pPr>
      <w:r>
        <w:t>2. الرؤية والرسالة والقيم</w:t>
      </w:r>
    </w:p>
    <w:p>
      <w:pPr>
        <w:bidi/>
        <w:spacing w:after="40"/>
        <w:jc w:val="right"/>
      </w:pPr>
      <w:r>
        <w:t>3. الجمهور المستهدف</w:t>
      </w:r>
    </w:p>
    <w:p>
      <w:pPr>
        <w:bidi/>
        <w:spacing w:after="40"/>
        <w:jc w:val="right"/>
      </w:pPr>
      <w:r>
        <w:t>4. الهوية البصرية والتصميم</w:t>
      </w:r>
    </w:p>
    <w:p>
      <w:pPr>
        <w:bidi/>
        <w:spacing w:after="40"/>
        <w:jc w:val="right"/>
      </w:pPr>
      <w:r>
        <w:t>5. هيكل المستخدمين والصلاحيات</w:t>
      </w:r>
    </w:p>
    <w:p>
      <w:pPr>
        <w:bidi/>
        <w:spacing w:after="40"/>
        <w:jc w:val="right"/>
      </w:pPr>
      <w:r>
        <w:t>6. قاعدة التحكم المركزية GameFlow</w:t>
      </w:r>
    </w:p>
    <w:p>
      <w:pPr>
        <w:bidi/>
        <w:spacing w:after="40"/>
        <w:jc w:val="right"/>
      </w:pPr>
      <w:r>
        <w:t>7. قواعد المسابقة العامة</w:t>
      </w:r>
    </w:p>
    <w:p>
      <w:pPr>
        <w:bidi/>
        <w:spacing w:after="40"/>
        <w:jc w:val="right"/>
      </w:pPr>
      <w:r>
        <w:t>8. المرحلة الأولى - اجمعوا الكنوز</w:t>
      </w:r>
    </w:p>
    <w:p>
      <w:pPr>
        <w:bidi/>
        <w:spacing w:after="40"/>
        <w:jc w:val="right"/>
      </w:pPr>
      <w:r>
        <w:t>9. المرحلة الثانية - فتشوا الكتب</w:t>
      </w:r>
    </w:p>
    <w:p>
      <w:pPr>
        <w:bidi/>
        <w:spacing w:after="40"/>
        <w:jc w:val="right"/>
      </w:pPr>
      <w:r>
        <w:t>10. المرحلة الثالثة - على المحك</w:t>
      </w:r>
    </w:p>
    <w:p>
      <w:pPr>
        <w:bidi/>
        <w:spacing w:after="40"/>
        <w:jc w:val="right"/>
      </w:pPr>
      <w:r>
        <w:t>11. المرحلة الرابعة - اثبتوا بالحق</w:t>
      </w:r>
    </w:p>
    <w:p>
      <w:pPr>
        <w:bidi/>
        <w:spacing w:after="40"/>
        <w:jc w:val="right"/>
      </w:pPr>
      <w:r>
        <w:t>12. تدفق المستخدم - الفريق</w:t>
      </w:r>
    </w:p>
    <w:p>
      <w:pPr>
        <w:bidi/>
        <w:spacing w:after="40"/>
        <w:jc w:val="right"/>
      </w:pPr>
      <w:r>
        <w:t>13. تدفق المستخدم - الميسر</w:t>
      </w:r>
    </w:p>
    <w:p>
      <w:pPr>
        <w:bidi/>
        <w:spacing w:after="40"/>
        <w:jc w:val="right"/>
      </w:pPr>
      <w:r>
        <w:t>14. شاشة الجمهور</w:t>
      </w:r>
    </w:p>
    <w:p>
      <w:pPr>
        <w:bidi/>
        <w:spacing w:after="40"/>
        <w:jc w:val="right"/>
      </w:pPr>
      <w:r>
        <w:t>15. قاعدة البيانات - Firestore Design</w:t>
      </w:r>
    </w:p>
    <w:p>
      <w:pPr>
        <w:bidi/>
        <w:spacing w:after="40"/>
        <w:jc w:val="right"/>
      </w:pPr>
      <w:r>
        <w:t>16. نموذج بيانات الفريق</w:t>
      </w:r>
    </w:p>
    <w:p>
      <w:pPr>
        <w:bidi/>
        <w:spacing w:after="40"/>
        <w:jc w:val="right"/>
      </w:pPr>
      <w:r>
        <w:t>17. نموذج teamStates</w:t>
      </w:r>
    </w:p>
    <w:p>
      <w:pPr>
        <w:bidi/>
        <w:spacing w:after="40"/>
        <w:jc w:val="right"/>
      </w:pPr>
      <w:r>
        <w:t>18. المؤقتات المركزية</w:t>
      </w:r>
    </w:p>
    <w:p>
      <w:pPr>
        <w:bidi/>
        <w:spacing w:after="40"/>
        <w:jc w:val="right"/>
      </w:pPr>
      <w:r>
        <w:t>19. نظام الإجابات</w:t>
      </w:r>
    </w:p>
    <w:p>
      <w:pPr>
        <w:bidi/>
        <w:spacing w:after="40"/>
        <w:jc w:val="right"/>
      </w:pPr>
      <w:r>
        <w:t>20. نظام السجل Audit Logs</w:t>
      </w:r>
    </w:p>
    <w:p>
      <w:pPr>
        <w:bidi/>
        <w:spacing w:after="40"/>
        <w:jc w:val="right"/>
      </w:pPr>
      <w:r>
        <w:t>21. نظام بنك الأسئلة والإكسل</w:t>
      </w:r>
    </w:p>
    <w:p>
      <w:pPr>
        <w:bidi/>
        <w:spacing w:after="40"/>
        <w:jc w:val="right"/>
      </w:pPr>
      <w:r>
        <w:t>22. المعمارية التقنية</w:t>
      </w:r>
    </w:p>
    <w:p>
      <w:pPr>
        <w:bidi/>
        <w:spacing w:after="40"/>
        <w:jc w:val="right"/>
      </w:pPr>
      <w:r>
        <w:t>23. Sprint 1 - Foundation</w:t>
      </w:r>
    </w:p>
    <w:p>
      <w:pPr>
        <w:bidi/>
        <w:spacing w:after="40"/>
        <w:jc w:val="right"/>
      </w:pPr>
      <w:r>
        <w:t>24. خطة التطوير Sprints</w:t>
      </w:r>
    </w:p>
    <w:p>
      <w:pPr>
        <w:bidi/>
        <w:spacing w:after="40"/>
        <w:jc w:val="right"/>
      </w:pPr>
      <w:r>
        <w:t>25. قواعد العمل مع Codex و ChatGPT</w:t>
      </w:r>
    </w:p>
    <w:p>
      <w:pPr>
        <w:bidi/>
        <w:spacing w:after="40"/>
        <w:jc w:val="right"/>
      </w:pPr>
      <w:r>
        <w:t>26. قواعد الحماية والأمان</w:t>
      </w:r>
    </w:p>
    <w:p>
      <w:pPr>
        <w:bidi/>
        <w:spacing w:after="40"/>
        <w:jc w:val="right"/>
      </w:pPr>
      <w:r>
        <w:t>27. شاشة التسجيل وتسجيل الدخول</w:t>
      </w:r>
    </w:p>
    <w:p>
      <w:pPr>
        <w:bidi/>
        <w:spacing w:after="40"/>
        <w:jc w:val="right"/>
      </w:pPr>
      <w:r>
        <w:t>28. نظام النتائج والبوديوم</w:t>
      </w:r>
    </w:p>
    <w:p>
      <w:pPr>
        <w:bidi/>
        <w:spacing w:after="40"/>
        <w:jc w:val="right"/>
      </w:pPr>
      <w:r>
        <w:t>29. جلسات التعويض والطوارئ</w:t>
      </w:r>
    </w:p>
    <w:p>
      <w:pPr>
        <w:bidi/>
        <w:spacing w:after="40"/>
        <w:jc w:val="right"/>
      </w:pPr>
      <w:r>
        <w:t>30. الملاحظات النهائية</w:t>
      </w:r>
    </w:p>
    <w:p>
      <w:r>
        <w:br w:type="page"/>
      </w:r>
    </w:p>
    <w:p>
      <w:pPr>
        <w:pStyle w:val="Heading1"/>
        <w:bidi/>
        <w:jc w:val="right"/>
      </w:pPr>
      <w:r>
        <w:t>1. ملخص المشروع</w:t>
      </w:r>
    </w:p>
    <w:p>
      <w:pPr>
        <w:bidi/>
        <w:spacing w:after="120"/>
        <w:jc w:val="right"/>
      </w:pPr>
      <w:r>
        <w:t>اسم المشروع: سفراء المسيح.</w:t>
        <w:br/>
        <w:t>الشعار: نحيا بالكلمة ونشهد للحق.</w:t>
        <w:br/>
        <w:t>نوع المشروع: منصة مسابقات كتابية مسيحية مباشرة، عائلية، عربية أولا، مناسبة للفئات العمرية من 9 إلى 60 سنة.</w:t>
      </w:r>
    </w:p>
    <w:p>
      <w:pPr>
        <w:bidi/>
        <w:spacing w:after="120"/>
        <w:jc w:val="right"/>
      </w:pPr>
      <w:r>
        <w:t>المشروع ليس مجرد تطبيق أسئلة، بل نظام متكامل لإدارة مسابقة حية متعددة المراحل، متزامنة بين ثلاث شاشات رئيسية: شاشة الفريق، لوحة الميسر، وشاشة الجمهور. يجب أن تكون التجربة هادئة، محترمة، واضحة، عائلية، واحترافية.</w:t>
      </w:r>
    </w:p>
    <w:p>
      <w:pPr>
        <w:bidi/>
        <w:spacing w:after="120"/>
        <w:jc w:val="right"/>
      </w:pPr>
      <w:r>
        <w:t>الهدف الرئيسي هو بناء منصة تساعد الكنائس والفرق والعائلات على التفاعل مع الكتاب المقدس بطريقة منظمة، عادلة، جذابة، وسهلة الإدارة.</w:t>
      </w:r>
    </w:p>
    <w:p>
      <w:pPr>
        <w:pStyle w:val="Heading1"/>
        <w:bidi/>
        <w:jc w:val="right"/>
      </w:pPr>
      <w:r>
        <w:t>2. الرؤية والرسالة والقيم</w:t>
      </w:r>
    </w:p>
    <w:p>
      <w:pPr>
        <w:bidi/>
        <w:spacing w:after="120"/>
        <w:jc w:val="right"/>
      </w:pPr>
      <w:r>
        <w:t>الرؤية: أن تصبح منصة سفراء المسيح مرجعا رقميا احترافيا لإدارة المسابقات الكتابية المسيحية في الكنائس، المؤتمرات، والفعاليات التعليمية.</w:t>
      </w:r>
    </w:p>
    <w:p>
      <w:pPr>
        <w:bidi/>
        <w:spacing w:after="120"/>
        <w:jc w:val="right"/>
      </w:pPr>
      <w:r>
        <w:t>الرسالة: تقديم تجربة مسابقات كتابية حديثة تساعد المشاركين على التعمق في كلمة الله، تعزيز روح الفريق، تطوير التركيز والمعرفة الكتابية، وتشجيع المشاركة العائلية والكنسية.</w:t>
      </w:r>
    </w:p>
    <w:p>
      <w:pPr>
        <w:bidi/>
        <w:jc w:val="right"/>
      </w:pPr>
      <w:r>
        <w:t>القيم الأساسية:</w:t>
      </w:r>
    </w:p>
    <w:p>
      <w:pPr>
        <w:pStyle w:val="ListBullet"/>
        <w:bidi/>
        <w:jc w:val="right"/>
      </w:pPr>
      <w:r>
        <w:t>التعليم قبل التنافس.</w:t>
      </w:r>
    </w:p>
    <w:p>
      <w:pPr>
        <w:pStyle w:val="ListBullet"/>
        <w:bidi/>
        <w:jc w:val="right"/>
      </w:pPr>
      <w:r>
        <w:t>العدالة في احتساب النتائج.</w:t>
      </w:r>
    </w:p>
    <w:p>
      <w:pPr>
        <w:pStyle w:val="ListBullet"/>
        <w:bidi/>
        <w:jc w:val="right"/>
      </w:pPr>
      <w:r>
        <w:t>الأمانة في التوثيق والتدقيق.</w:t>
      </w:r>
    </w:p>
    <w:p>
      <w:pPr>
        <w:pStyle w:val="ListBullet"/>
        <w:bidi/>
        <w:jc w:val="right"/>
      </w:pPr>
      <w:r>
        <w:t>البساطة لجميع الأعمار.</w:t>
      </w:r>
    </w:p>
    <w:p>
      <w:pPr>
        <w:pStyle w:val="ListBullet"/>
        <w:bidi/>
        <w:jc w:val="right"/>
      </w:pPr>
      <w:r>
        <w:t>الاحترافية في العرض والإدارة.</w:t>
      </w:r>
    </w:p>
    <w:p>
      <w:pPr>
        <w:pStyle w:val="ListBullet"/>
        <w:bidi/>
        <w:jc w:val="right"/>
      </w:pPr>
      <w:r>
        <w:t>الطابع الروحي الهادئ.</w:t>
      </w:r>
    </w:p>
    <w:p>
      <w:pPr>
        <w:pStyle w:val="ListBullet"/>
        <w:bidi/>
        <w:jc w:val="right"/>
      </w:pPr>
      <w:r>
        <w:t>العمل الجماعي داخل الفريق.</w:t>
      </w:r>
    </w:p>
    <w:p>
      <w:pPr>
        <w:pStyle w:val="Heading1"/>
        <w:bidi/>
        <w:jc w:val="right"/>
      </w:pPr>
      <w:r>
        <w:t>3. الجمهور المستهدف</w:t>
      </w:r>
    </w:p>
    <w:p>
      <w:pPr>
        <w:bidi/>
        <w:spacing w:after="120"/>
        <w:jc w:val="right"/>
      </w:pPr>
      <w:r>
        <w:t>الفئة العمرية: من 9 إلى 60 سنة.</w:t>
      </w:r>
    </w:p>
    <w:p>
      <w:pPr>
        <w:bidi/>
        <w:spacing w:after="120"/>
        <w:jc w:val="right"/>
      </w:pPr>
      <w:r>
        <w:t>هذا يعني أن التصميم يجب ألا يكون طفوليا، وألا يكون معقدا للكبار. يجب أن يكون سهل الفهم للأطفال ومريحا للبالغين. القاعدة الذهبية في التصميم هي قاعدة 10 ثوان: أي مستخدم يجب أن يفهم خلال 10 ثوان أين هو، ماذا عليه أن يفعل، وكم بقي من الوقت.</w:t>
      </w:r>
    </w:p>
    <w:p>
      <w:pPr>
        <w:bidi/>
        <w:jc w:val="right"/>
      </w:pPr>
      <w:r>
        <w:t>المنصة يجب أن تعمل جيدا على:</w:t>
      </w:r>
    </w:p>
    <w:p>
      <w:pPr>
        <w:pStyle w:val="ListBullet"/>
        <w:bidi/>
        <w:jc w:val="right"/>
      </w:pPr>
      <w:r>
        <w:t>حواسيب محمولة.</w:t>
      </w:r>
    </w:p>
    <w:p>
      <w:pPr>
        <w:pStyle w:val="ListBullet"/>
        <w:bidi/>
        <w:jc w:val="right"/>
      </w:pPr>
      <w:r>
        <w:t>أجهزة لوحية.</w:t>
      </w:r>
    </w:p>
    <w:p>
      <w:pPr>
        <w:pStyle w:val="ListBullet"/>
        <w:bidi/>
        <w:jc w:val="right"/>
      </w:pPr>
      <w:r>
        <w:t>شاشات عرض كبيرة للجمهور.</w:t>
      </w:r>
    </w:p>
    <w:p>
      <w:pPr>
        <w:pStyle w:val="ListBullet"/>
        <w:bidi/>
        <w:jc w:val="right"/>
      </w:pPr>
      <w:r>
        <w:t>أجهزة متعددة للفريق بدون تقييد بجهاز واحد.</w:t>
      </w:r>
    </w:p>
    <w:p>
      <w:r>
        <w:br w:type="page"/>
      </w:r>
    </w:p>
    <w:p>
      <w:pPr>
        <w:pStyle w:val="Heading1"/>
        <w:bidi/>
        <w:jc w:val="right"/>
      </w:pPr>
      <w:r>
        <w:t>4. الهوية البصرية والتصميم</w:t>
      </w:r>
    </w:p>
    <w:p>
      <w:pPr>
        <w:bidi/>
        <w:spacing w:after="120"/>
        <w:jc w:val="right"/>
      </w:pPr>
      <w:r>
        <w:t>الاتجاه التصميمي المعتمد: Elegant Christian Family Platform.</w:t>
      </w:r>
    </w:p>
    <w:p>
      <w:pPr>
        <w:bidi/>
        <w:jc w:val="right"/>
      </w:pPr>
      <w:r>
        <w:t>المنصة ليست:</w:t>
      </w:r>
    </w:p>
    <w:p>
      <w:pPr>
        <w:pStyle w:val="ListBullet"/>
        <w:bidi/>
        <w:jc w:val="right"/>
      </w:pPr>
      <w:r>
        <w:t>لعبة أطفال.</w:t>
      </w:r>
    </w:p>
    <w:p>
      <w:pPr>
        <w:pStyle w:val="ListBullet"/>
        <w:bidi/>
        <w:jc w:val="right"/>
      </w:pPr>
      <w:r>
        <w:t>برنامج مسابقات تلفزيوني صاخب.</w:t>
      </w:r>
    </w:p>
    <w:p>
      <w:pPr>
        <w:pStyle w:val="ListBullet"/>
        <w:bidi/>
        <w:jc w:val="right"/>
      </w:pPr>
      <w:r>
        <w:t>Gaming / Neon / TV Show style.</w:t>
      </w:r>
    </w:p>
    <w:p>
      <w:pPr>
        <w:pStyle w:val="ListBullet"/>
        <w:bidi/>
        <w:jc w:val="right"/>
      </w:pPr>
      <w:r>
        <w:t>لوحة إدارية مزدحمة.</w:t>
      </w:r>
    </w:p>
    <w:p>
      <w:pPr>
        <w:bidi/>
        <w:jc w:val="right"/>
      </w:pPr>
      <w:r>
        <w:t>المنصة يجب أن تكون:</w:t>
      </w:r>
    </w:p>
    <w:p>
      <w:pPr>
        <w:pStyle w:val="ListBullet"/>
        <w:bidi/>
        <w:jc w:val="right"/>
      </w:pPr>
      <w:r>
        <w:t>كنسية الطابع.</w:t>
      </w:r>
    </w:p>
    <w:p>
      <w:pPr>
        <w:pStyle w:val="ListBullet"/>
        <w:bidi/>
        <w:jc w:val="right"/>
      </w:pPr>
      <w:r>
        <w:t>عائلية.</w:t>
      </w:r>
    </w:p>
    <w:p>
      <w:pPr>
        <w:pStyle w:val="ListBullet"/>
        <w:bidi/>
        <w:jc w:val="right"/>
      </w:pPr>
      <w:r>
        <w:t>حديثة.</w:t>
      </w:r>
    </w:p>
    <w:p>
      <w:pPr>
        <w:pStyle w:val="ListBullet"/>
        <w:bidi/>
        <w:jc w:val="right"/>
      </w:pPr>
      <w:r>
        <w:t>واضحة.</w:t>
      </w:r>
    </w:p>
    <w:p>
      <w:pPr>
        <w:pStyle w:val="ListBullet"/>
        <w:bidi/>
        <w:jc w:val="right"/>
      </w:pPr>
      <w:r>
        <w:t>هادئة.</w:t>
      </w:r>
    </w:p>
    <w:p>
      <w:pPr>
        <w:pStyle w:val="ListBullet"/>
        <w:bidi/>
        <w:jc w:val="right"/>
      </w:pPr>
      <w:r>
        <w:t>عربية بالكامل.</w:t>
      </w:r>
    </w:p>
    <w:p>
      <w:pPr>
        <w:pStyle w:val="ListBullet"/>
        <w:bidi/>
        <w:jc w:val="right"/>
      </w:pPr>
      <w:r>
        <w:t>مناسبة للعرض العام.</w:t>
      </w:r>
    </w:p>
    <w:p>
      <w:pPr>
        <w:bidi/>
        <w:jc w:val="right"/>
      </w:pPr>
      <w:r>
        <w:t>الألوان المعتمدة من الهوية:</w:t>
      </w:r>
    </w:p>
    <w:p>
      <w:pPr>
        <w:pStyle w:val="ListBullet"/>
        <w:bidi/>
        <w:jc w:val="right"/>
      </w:pPr>
      <w:r>
        <w:t>Primary Blue: #2388C4</w:t>
      </w:r>
    </w:p>
    <w:p>
      <w:pPr>
        <w:pStyle w:val="ListBullet"/>
        <w:bidi/>
        <w:jc w:val="right"/>
      </w:pPr>
      <w:r>
        <w:t>Deep Blue: #143A5A</w:t>
      </w:r>
    </w:p>
    <w:p>
      <w:pPr>
        <w:pStyle w:val="ListBullet"/>
        <w:bidi/>
        <w:jc w:val="right"/>
      </w:pPr>
      <w:r>
        <w:t>Fresh Green: #84CB2E</w:t>
      </w:r>
    </w:p>
    <w:p>
      <w:pPr>
        <w:pStyle w:val="ListBullet"/>
        <w:bidi/>
        <w:jc w:val="right"/>
      </w:pPr>
      <w:r>
        <w:t>Dark Green: #4F8A10</w:t>
      </w:r>
    </w:p>
    <w:p>
      <w:pPr>
        <w:pStyle w:val="ListBullet"/>
        <w:bidi/>
        <w:jc w:val="right"/>
      </w:pPr>
      <w:r>
        <w:t>Soft Gold: #F3BC2D</w:t>
      </w:r>
    </w:p>
    <w:p>
      <w:pPr>
        <w:pStyle w:val="ListBullet"/>
        <w:bidi/>
        <w:jc w:val="right"/>
      </w:pPr>
      <w:r>
        <w:t>Background: #F3FAFF / #EEF7FB</w:t>
      </w:r>
    </w:p>
    <w:p>
      <w:pPr>
        <w:pStyle w:val="ListBullet"/>
        <w:bidi/>
        <w:jc w:val="right"/>
      </w:pPr>
      <w:r>
        <w:t>Text: #10324A</w:t>
      </w:r>
    </w:p>
    <w:p>
      <w:pPr>
        <w:pStyle w:val="ListBullet"/>
        <w:bidi/>
        <w:jc w:val="right"/>
      </w:pPr>
      <w:r>
        <w:t>Danger Red: #D95362</w:t>
      </w:r>
    </w:p>
    <w:p>
      <w:pPr>
        <w:pStyle w:val="ListBullet"/>
        <w:bidi/>
        <w:jc w:val="right"/>
      </w:pPr>
      <w:r>
        <w:t>White: #FFFFFF</w:t>
      </w:r>
    </w:p>
    <w:p>
      <w:pPr>
        <w:bidi/>
        <w:spacing w:after="120"/>
        <w:jc w:val="right"/>
      </w:pPr>
      <w:r>
        <w:t>الخط المفضل: Janna LT، مع fallback إلى Cairo ثم Tajawal.</w:t>
      </w:r>
    </w:p>
    <w:p>
      <w:pPr>
        <w:bidi/>
        <w:jc w:val="right"/>
      </w:pPr>
      <w:r>
        <w:t>الحركة المسموحة:</w:t>
      </w:r>
    </w:p>
    <w:p>
      <w:pPr>
        <w:pStyle w:val="ListBullet"/>
        <w:bidi/>
        <w:jc w:val="right"/>
      </w:pPr>
      <w:r>
        <w:t>Fade in.</w:t>
      </w:r>
    </w:p>
    <w:p>
      <w:pPr>
        <w:pStyle w:val="ListBullet"/>
        <w:bidi/>
        <w:jc w:val="right"/>
      </w:pPr>
      <w:r>
        <w:t>Slide up.</w:t>
      </w:r>
    </w:p>
    <w:p>
      <w:pPr>
        <w:pStyle w:val="ListBullet"/>
        <w:bidi/>
        <w:jc w:val="right"/>
      </w:pPr>
      <w:r>
        <w:t>Count up للأرقام.</w:t>
      </w:r>
    </w:p>
    <w:p>
      <w:pPr>
        <w:pStyle w:val="ListBullet"/>
        <w:bidi/>
        <w:jc w:val="right"/>
      </w:pPr>
      <w:r>
        <w:t>ترتيب الفرق بسلاسة.</w:t>
      </w:r>
    </w:p>
    <w:p>
      <w:pPr>
        <w:pStyle w:val="ListBullet"/>
        <w:bidi/>
        <w:jc w:val="right"/>
      </w:pPr>
      <w:r>
        <w:t>Podium reveal أنيق.</w:t>
      </w:r>
    </w:p>
    <w:p>
      <w:pPr>
        <w:bidi/>
        <w:jc w:val="right"/>
      </w:pPr>
      <w:r>
        <w:t>الحركة غير المسموحة:</w:t>
      </w:r>
    </w:p>
    <w:p>
      <w:pPr>
        <w:pStyle w:val="ListBullet"/>
        <w:bidi/>
        <w:jc w:val="right"/>
      </w:pPr>
      <w:r>
        <w:t>Neon.</w:t>
      </w:r>
    </w:p>
    <w:p>
      <w:pPr>
        <w:pStyle w:val="ListBullet"/>
        <w:bidi/>
        <w:jc w:val="right"/>
      </w:pPr>
      <w:r>
        <w:t>Flashing.</w:t>
      </w:r>
    </w:p>
    <w:p>
      <w:pPr>
        <w:pStyle w:val="ListBullet"/>
        <w:bidi/>
        <w:jc w:val="right"/>
      </w:pPr>
      <w:r>
        <w:t>Shake.</w:t>
      </w:r>
    </w:p>
    <w:p>
      <w:pPr>
        <w:pStyle w:val="ListBullet"/>
        <w:bidi/>
        <w:jc w:val="right"/>
      </w:pPr>
      <w:r>
        <w:t>Explosions.</w:t>
      </w:r>
    </w:p>
    <w:p>
      <w:pPr>
        <w:pStyle w:val="ListBullet"/>
        <w:bidi/>
        <w:jc w:val="right"/>
      </w:pPr>
      <w:r>
        <w:t>مؤثرات ألعاب صاخبة.</w:t>
      </w:r>
    </w:p>
    <w:p>
      <w:pPr>
        <w:pStyle w:val="Heading1"/>
        <w:bidi/>
        <w:jc w:val="right"/>
      </w:pPr>
      <w:r>
        <w:t>5. هيكل المستخدمين والصلاحيات</w:t>
      </w:r>
    </w:p>
    <w:p>
      <w:pPr>
        <w:bidi/>
        <w:spacing w:after="120"/>
        <w:jc w:val="right"/>
      </w:pPr>
      <w:r>
        <w:t>الأدوار الأساسية:</w:t>
      </w:r>
    </w:p>
    <w:p>
      <w:pPr>
        <w:bidi/>
        <w:jc w:val="right"/>
      </w:pPr>
      <w:r>
        <w:t>1. Team - الفريق</w:t>
      </w:r>
    </w:p>
    <w:p>
      <w:pPr>
        <w:pStyle w:val="ListBullet"/>
        <w:bidi/>
        <w:jc w:val="right"/>
      </w:pPr>
      <w:r>
        <w:t>حساب واحد لكل فريق.</w:t>
      </w:r>
    </w:p>
    <w:p>
      <w:pPr>
        <w:pStyle w:val="ListBullet"/>
        <w:bidi/>
        <w:jc w:val="right"/>
      </w:pPr>
      <w:r>
        <w:t>يدخل من أي جهاز.</w:t>
      </w:r>
    </w:p>
    <w:p>
      <w:pPr>
        <w:pStyle w:val="ListBullet"/>
        <w:bidi/>
        <w:jc w:val="right"/>
      </w:pPr>
      <w:r>
        <w:t>يجيب على الأسئلة.</w:t>
      </w:r>
    </w:p>
    <w:p>
      <w:pPr>
        <w:pStyle w:val="ListBullet"/>
        <w:bidi/>
        <w:jc w:val="right"/>
      </w:pPr>
      <w:r>
        <w:t>يضغط جاهز قبل المراحل.</w:t>
      </w:r>
    </w:p>
    <w:p>
      <w:pPr>
        <w:pStyle w:val="ListBullet"/>
        <w:bidi/>
        <w:jc w:val="right"/>
      </w:pPr>
      <w:r>
        <w:t>لا يستطيع التحكم بسير المسابقة.</w:t>
      </w:r>
    </w:p>
    <w:p>
      <w:pPr>
        <w:pStyle w:val="ListBullet"/>
        <w:bidi/>
        <w:jc w:val="right"/>
      </w:pPr>
      <w:r>
        <w:t>لا يستطيع الانتقال بين المراحل بنفسه.</w:t>
      </w:r>
    </w:p>
    <w:p>
      <w:pPr>
        <w:bidi/>
        <w:jc w:val="right"/>
      </w:pPr>
      <w:r>
        <w:t>2. Viewer - مشاهد</w:t>
      </w:r>
    </w:p>
    <w:p>
      <w:pPr>
        <w:pStyle w:val="ListBullet"/>
        <w:bidi/>
        <w:jc w:val="right"/>
      </w:pPr>
      <w:r>
        <w:t>يرى النتائج والترتيب وسجل النتائج.</w:t>
      </w:r>
    </w:p>
    <w:p>
      <w:pPr>
        <w:pStyle w:val="ListBullet"/>
        <w:bidi/>
        <w:jc w:val="right"/>
      </w:pPr>
      <w:r>
        <w:t>لا يستطيع التحكم أو التعديل.</w:t>
      </w:r>
    </w:p>
    <w:p>
      <w:pPr>
        <w:bidi/>
        <w:jc w:val="right"/>
      </w:pPr>
      <w:r>
        <w:t>3. Facilitator - ميسر</w:t>
      </w:r>
    </w:p>
    <w:p>
      <w:pPr>
        <w:pStyle w:val="ListBullet"/>
        <w:bidi/>
        <w:jc w:val="right"/>
      </w:pPr>
      <w:r>
        <w:t>يدير سير المسابقة أثناء الحدث.</w:t>
      </w:r>
    </w:p>
    <w:p>
      <w:pPr>
        <w:pStyle w:val="ListBullet"/>
        <w:bidi/>
        <w:jc w:val="right"/>
      </w:pPr>
      <w:r>
        <w:t>يبدأ المسابقة والمراحل.</w:t>
      </w:r>
    </w:p>
    <w:p>
      <w:pPr>
        <w:pStyle w:val="ListBullet"/>
        <w:bidi/>
        <w:jc w:val="right"/>
      </w:pPr>
      <w:r>
        <w:t>يفتح الأسئلة.</w:t>
      </w:r>
    </w:p>
    <w:p>
      <w:pPr>
        <w:pStyle w:val="ListBullet"/>
        <w:bidi/>
        <w:jc w:val="right"/>
      </w:pPr>
      <w:r>
        <w:t>يشغل المؤقتات.</w:t>
      </w:r>
    </w:p>
    <w:p>
      <w:pPr>
        <w:pStyle w:val="ListBullet"/>
        <w:bidi/>
        <w:jc w:val="right"/>
      </w:pPr>
      <w:r>
        <w:t>يعرض النتائج.</w:t>
      </w:r>
    </w:p>
    <w:p>
      <w:pPr>
        <w:pStyle w:val="ListBullet"/>
        <w:bidi/>
        <w:jc w:val="right"/>
      </w:pPr>
      <w:r>
        <w:t>يرى جاهزية الفرق وإجاباتها.</w:t>
      </w:r>
    </w:p>
    <w:p>
      <w:pPr>
        <w:pStyle w:val="ListBullet"/>
        <w:bidi/>
        <w:jc w:val="right"/>
      </w:pPr>
      <w:r>
        <w:t>لا يملك صلاحيات المشرف العام الحساسة إلا إذا تم منحه ذلك لاحقا.</w:t>
      </w:r>
    </w:p>
    <w:p>
      <w:pPr>
        <w:bidi/>
        <w:jc w:val="right"/>
      </w:pPr>
      <w:r>
        <w:t>4. Super Admin - مشرف عام</w:t>
      </w:r>
    </w:p>
    <w:p>
      <w:pPr>
        <w:pStyle w:val="ListBullet"/>
        <w:bidi/>
        <w:jc w:val="right"/>
      </w:pPr>
      <w:r>
        <w:t>كامل الصلاحيات.</w:t>
      </w:r>
    </w:p>
    <w:p>
      <w:pPr>
        <w:pStyle w:val="ListBullet"/>
        <w:bidi/>
        <w:jc w:val="right"/>
      </w:pPr>
      <w:r>
        <w:t>إدارة الفرق.</w:t>
      </w:r>
    </w:p>
    <w:p>
      <w:pPr>
        <w:pStyle w:val="ListBullet"/>
        <w:bidi/>
        <w:jc w:val="right"/>
      </w:pPr>
      <w:r>
        <w:t>إدارة المستخدمين.</w:t>
      </w:r>
    </w:p>
    <w:p>
      <w:pPr>
        <w:pStyle w:val="ListBullet"/>
        <w:bidi/>
        <w:jc w:val="right"/>
      </w:pPr>
      <w:r>
        <w:t>إدارة بنك الأسئلة.</w:t>
      </w:r>
    </w:p>
    <w:p>
      <w:pPr>
        <w:pStyle w:val="ListBullet"/>
        <w:bidi/>
        <w:jc w:val="right"/>
      </w:pPr>
      <w:r>
        <w:t>تعديل النقاط.</w:t>
      </w:r>
    </w:p>
    <w:p>
      <w:pPr>
        <w:pStyle w:val="ListBullet"/>
        <w:bidi/>
        <w:jc w:val="right"/>
      </w:pPr>
      <w:r>
        <w:t>تصفير المسابقة.</w:t>
      </w:r>
    </w:p>
    <w:p>
      <w:pPr>
        <w:pStyle w:val="ListBullet"/>
        <w:bidi/>
        <w:jc w:val="right"/>
      </w:pPr>
      <w:r>
        <w:t>إدارة الإعدادات.</w:t>
      </w:r>
    </w:p>
    <w:p>
      <w:pPr>
        <w:pStyle w:val="ListBullet"/>
        <w:bidi/>
        <w:jc w:val="right"/>
      </w:pPr>
      <w:r>
        <w:t>الاطلاع على السجل الكامل.</w:t>
      </w:r>
    </w:p>
    <w:p>
      <w:pPr>
        <w:bidi/>
        <w:jc w:val="right"/>
      </w:pPr>
      <w:r>
        <w:t>قاعدة ذهبية لكل عنصر في النظام:</w:t>
      </w:r>
    </w:p>
    <w:p>
      <w:pPr>
        <w:pStyle w:val="ListBullet"/>
        <w:bidi/>
        <w:jc w:val="right"/>
      </w:pPr>
      <w:r>
        <w:t>من يستطيع رؤيته؟</w:t>
      </w:r>
    </w:p>
    <w:p>
      <w:pPr>
        <w:pStyle w:val="ListBullet"/>
        <w:bidi/>
        <w:jc w:val="right"/>
      </w:pPr>
      <w:r>
        <w:t>من يستطيع تعديله؟</w:t>
      </w:r>
    </w:p>
    <w:p>
      <w:pPr>
        <w:pStyle w:val="ListBullet"/>
        <w:bidi/>
        <w:jc w:val="right"/>
      </w:pPr>
      <w:r>
        <w:t>متى يظهر؟</w:t>
      </w:r>
    </w:p>
    <w:p>
      <w:pPr>
        <w:pStyle w:val="Heading1"/>
        <w:bidi/>
        <w:jc w:val="right"/>
      </w:pPr>
      <w:r>
        <w:t>6. قاعدة التحكم المركزية GameFlow</w:t>
      </w:r>
    </w:p>
    <w:p>
      <w:pPr>
        <w:bidi/>
        <w:spacing w:after="120"/>
        <w:jc w:val="right"/>
      </w:pPr>
      <w:r>
        <w:t>أهم قرار معماري في المشروع: gameFlow.status هو المصدر الوحيد للحقيقة في سير المسابقة.</w:t>
      </w:r>
    </w:p>
    <w:p>
      <w:pPr>
        <w:bidi/>
        <w:spacing w:after="120"/>
        <w:jc w:val="right"/>
      </w:pPr>
      <w:r>
        <w:t>المسار المركزي:</w:t>
        <w:br/>
        <w:t>competitions/main/system/gameFlow</w:t>
      </w:r>
    </w:p>
    <w:p>
      <w:pPr>
        <w:bidi/>
        <w:jc w:val="right"/>
      </w:pPr>
      <w:r>
        <w:t>الحقول الأساسية الحالية:</w:t>
      </w:r>
    </w:p>
    <w:p>
      <w:pPr>
        <w:pStyle w:val="ListBullet"/>
        <w:bidi/>
        <w:jc w:val="right"/>
      </w:pPr>
      <w:r>
        <w:t>status: waiting_players</w:t>
      </w:r>
    </w:p>
    <w:p>
      <w:pPr>
        <w:pStyle w:val="ListBullet"/>
        <w:bidi/>
        <w:jc w:val="right"/>
      </w:pPr>
      <w:r>
        <w:t>currentStage: none</w:t>
      </w:r>
    </w:p>
    <w:p>
      <w:pPr>
        <w:pStyle w:val="ListBullet"/>
        <w:bidi/>
        <w:jc w:val="right"/>
      </w:pPr>
      <w:r>
        <w:t>currentQuestion: 0</w:t>
      </w:r>
    </w:p>
    <w:p>
      <w:pPr>
        <w:bidi/>
        <w:spacing w:after="120"/>
        <w:jc w:val="right"/>
      </w:pPr>
      <w:r>
        <w:t>ممنوع استخدام localStorage أو team.currentStage أو competitionStarted أو competitionFinished أو progress.ended لتحديد شاشة الفريق أو الجمهور.</w:t>
      </w:r>
    </w:p>
    <w:p>
      <w:pPr>
        <w:bidi/>
        <w:spacing w:after="120"/>
        <w:jc w:val="right"/>
      </w:pPr>
      <w:r>
        <w:t>الميسر أو المشرف العام فقط يغير gameFlow.status، وكل الشاشات تقرأ منه وتعرض الحالة المناسبة.</w:t>
      </w:r>
    </w:p>
    <w:p>
      <w:pPr>
        <w:bidi/>
        <w:spacing w:after="120"/>
        <w:jc w:val="right"/>
      </w:pPr>
      <w:r>
        <w:t>الحالات الرسمية:</w:t>
        <w:br/>
        <w:t>waiting_players</w:t>
        <w:br/>
        <w:t>competition_intro</w:t>
        <w:br/>
        <w:t>stage1_intro</w:t>
        <w:br/>
        <w:t>stage1_running</w:t>
        <w:br/>
        <w:t>stage1_finished</w:t>
        <w:br/>
        <w:t>stage2_intro</w:t>
        <w:br/>
        <w:t>stage2_reading</w:t>
        <w:br/>
        <w:t>stage2_field_matching</w:t>
        <w:br/>
        <w:t>stage2_field_arrange_verse</w:t>
        <w:br/>
        <w:t>stage2_field_complete_verse</w:t>
        <w:br/>
        <w:t>stage2_field_true_false_correct</w:t>
        <w:br/>
        <w:t>stage2_finished</w:t>
        <w:br/>
        <w:t>stage3_intro</w:t>
        <w:br/>
        <w:t>stage3_board</w:t>
        <w:br/>
        <w:t>stage3_question_open</w:t>
        <w:br/>
        <w:t>stage3_reveal</w:t>
        <w:br/>
        <w:t>stage3_finished</w:t>
        <w:br/>
        <w:t>stage4_intro</w:t>
        <w:br/>
        <w:t>stage4_question_ready</w:t>
        <w:br/>
        <w:t>stage4_question_open</w:t>
        <w:br/>
        <w:t>stage4_reveal</w:t>
        <w:br/>
        <w:t>stage4_finished</w:t>
        <w:br/>
        <w:t>final_results</w:t>
        <w:br/>
        <w:t>podium</w:t>
      </w:r>
    </w:p>
    <w:p>
      <w:r>
        <w:br w:type="page"/>
      </w:r>
    </w:p>
    <w:p>
      <w:pPr>
        <w:pStyle w:val="Heading1"/>
        <w:bidi/>
        <w:jc w:val="right"/>
      </w:pPr>
      <w:r>
        <w:t>7. قواعد المسابقة العامة</w:t>
      </w:r>
    </w:p>
    <w:p>
      <w:pPr>
        <w:bidi/>
        <w:spacing w:after="120"/>
        <w:jc w:val="right"/>
      </w:pPr>
      <w:r>
        <w:t>تتكون المسابقة من أربع مراحل:</w:t>
        <w:br/>
        <w:t>1. اجمعوا الكنوز.</w:t>
        <w:br/>
        <w:t>2. فتشوا الكتب.</w:t>
        <w:br/>
        <w:t>3. على المحك.</w:t>
        <w:br/>
        <w:t>4. اثبتوا بالحق.</w:t>
      </w:r>
    </w:p>
    <w:p>
      <w:pPr>
        <w:bidi/>
        <w:spacing w:after="120"/>
        <w:jc w:val="right"/>
      </w:pPr>
      <w:r>
        <w:t>لا يوجد إقصاء. جميع الفرق تشارك حتى النهاية. الفائز النهائي يحدد حسب مجموع النقاط التراكمي من جميع المراحل.</w:t>
      </w:r>
    </w:p>
    <w:p>
      <w:pPr>
        <w:bidi/>
        <w:jc w:val="right"/>
      </w:pPr>
      <w:r>
        <w:t>كل فريق يتكون من:</w:t>
      </w:r>
    </w:p>
    <w:p>
      <w:pPr>
        <w:pStyle w:val="ListBullet"/>
        <w:bidi/>
        <w:jc w:val="right"/>
      </w:pPr>
      <w:r>
        <w:t>اسم الفريق.</w:t>
      </w:r>
    </w:p>
    <w:p>
      <w:pPr>
        <w:pStyle w:val="ListBullet"/>
        <w:bidi/>
        <w:jc w:val="right"/>
      </w:pPr>
      <w:r>
        <w:t>المحافظة.</w:t>
      </w:r>
    </w:p>
    <w:p>
      <w:pPr>
        <w:pStyle w:val="ListBullet"/>
        <w:bidi/>
        <w:jc w:val="right"/>
      </w:pPr>
      <w:r>
        <w:t>أربعة لاعبين أساسيين.</w:t>
      </w:r>
    </w:p>
    <w:p>
      <w:pPr>
        <w:pStyle w:val="ListBullet"/>
        <w:bidi/>
        <w:jc w:val="right"/>
      </w:pPr>
      <w:r>
        <w:t>لاعب خامس احتياطي.</w:t>
      </w:r>
    </w:p>
    <w:p>
      <w:pPr>
        <w:pStyle w:val="ListBullet"/>
        <w:bidi/>
        <w:jc w:val="right"/>
      </w:pPr>
      <w:r>
        <w:t>شعار اختياري.</w:t>
      </w:r>
    </w:p>
    <w:p>
      <w:pPr>
        <w:bidi/>
        <w:spacing w:after="120"/>
        <w:jc w:val="right"/>
      </w:pPr>
      <w:r>
        <w:t>أي نوع سؤال يجب أن يسمح للمتسابق بتغيير الإجابة قبل التأكيد. بعد الضغط على تأكيد الإجابة لا يمكن تعديلها.</w:t>
      </w:r>
    </w:p>
    <w:p>
      <w:pPr>
        <w:pStyle w:val="Heading1"/>
        <w:bidi/>
        <w:jc w:val="right"/>
      </w:pPr>
      <w:r>
        <w:t>8. المرحلة الأولى - اجمعوا الكنوز</w:t>
      </w:r>
    </w:p>
    <w:p>
      <w:pPr>
        <w:bidi/>
        <w:spacing w:after="120"/>
        <w:jc w:val="right"/>
      </w:pPr>
      <w:r>
        <w:t>الفكرة: السرعة والدقة.</w:t>
      </w:r>
    </w:p>
    <w:p>
      <w:pPr>
        <w:bidi/>
        <w:spacing w:after="120"/>
        <w:jc w:val="right"/>
      </w:pPr>
      <w:r>
        <w:t>المدة الافتراضية: 7 دقائق.</w:t>
        <w:br/>
        <w:t>الحد الأقصى: 50 سؤالا.</w:t>
        <w:br/>
        <w:t>نظام النقاط: كل إجابة صحيحة = 5 نقاط. لا يوجد خصم على الإجابات الخاطئة. الحد الأقصى = 250 نقطة.</w:t>
      </w:r>
    </w:p>
    <w:p>
      <w:pPr>
        <w:bidi/>
        <w:jc w:val="right"/>
      </w:pPr>
      <w:r>
        <w:t>أنواع الأسئلة:</w:t>
      </w:r>
    </w:p>
    <w:p>
      <w:pPr>
        <w:pStyle w:val="ListBullet"/>
        <w:bidi/>
        <w:jc w:val="right"/>
      </w:pPr>
      <w:r>
        <w:t>ماذا ينقص؟</w:t>
      </w:r>
    </w:p>
    <w:p>
      <w:pPr>
        <w:pStyle w:val="ListBullet"/>
        <w:bidi/>
        <w:jc w:val="right"/>
      </w:pPr>
      <w:r>
        <w:t>اختر من متعدد.</w:t>
      </w:r>
    </w:p>
    <w:p>
      <w:pPr>
        <w:pStyle w:val="ListBullet"/>
        <w:bidi/>
        <w:jc w:val="right"/>
      </w:pPr>
      <w:r>
        <w:t>رتب.</w:t>
      </w:r>
    </w:p>
    <w:p>
      <w:pPr>
        <w:pStyle w:val="ListBullet"/>
        <w:bidi/>
        <w:jc w:val="right"/>
      </w:pPr>
      <w:r>
        <w:t>أكمل الفراغات إذا لزم لاحقا.</w:t>
      </w:r>
    </w:p>
    <w:p>
      <w:pPr>
        <w:bidi/>
        <w:jc w:val="right"/>
      </w:pPr>
      <w:r>
        <w:t>آلية اللعب:</w:t>
      </w:r>
    </w:p>
    <w:p>
      <w:pPr>
        <w:pStyle w:val="ListBullet"/>
        <w:bidi/>
        <w:jc w:val="right"/>
      </w:pPr>
      <w:r>
        <w:t>الفريق يجيب على الأسئلة بشكل متتال.</w:t>
      </w:r>
    </w:p>
    <w:p>
      <w:pPr>
        <w:pStyle w:val="ListBullet"/>
        <w:bidi/>
        <w:jc w:val="right"/>
      </w:pPr>
      <w:r>
        <w:t>بعد تأكيد الإجابة ينتقل السؤال التالي تلقائيا.</w:t>
      </w:r>
    </w:p>
    <w:p>
      <w:pPr>
        <w:pStyle w:val="ListBullet"/>
        <w:bidi/>
        <w:jc w:val="right"/>
      </w:pPr>
      <w:r>
        <w:t>لا تظهر للفريق نتيجة الإجابة أثناء اللعب.</w:t>
      </w:r>
    </w:p>
    <w:p>
      <w:pPr>
        <w:pStyle w:val="ListBullet"/>
        <w:bidi/>
        <w:jc w:val="right"/>
      </w:pPr>
      <w:r>
        <w:t>تنتهي المرحلة عند انتهاء الوقت أو الوصول إلى الحد الأقصى للأسئلة.</w:t>
      </w:r>
    </w:p>
    <w:p>
      <w:pPr>
        <w:bidi/>
        <w:spacing w:after="120"/>
        <w:jc w:val="right"/>
      </w:pPr>
      <w:r>
        <w:t>بعد النهاية يظهر للفريق:</w:t>
        <w:br/>
        <w:t>أحسنتم! لقد جمع فريقكم في مرحلة اجمعوا الكنوز: [النقاط] نقطة. بانتظار توجيه الميسر.</w:t>
      </w:r>
    </w:p>
    <w:p>
      <w:pPr>
        <w:bidi/>
        <w:jc w:val="right"/>
      </w:pPr>
      <w:r>
        <w:t>الميسر أثناء المرحلة يرى:</w:t>
      </w:r>
    </w:p>
    <w:p>
      <w:pPr>
        <w:pStyle w:val="ListBullet"/>
        <w:bidi/>
        <w:jc w:val="right"/>
      </w:pPr>
      <w:r>
        <w:t>ترتيب الفرق حسب نقاط المرحلة الأولى.</w:t>
      </w:r>
    </w:p>
    <w:p>
      <w:pPr>
        <w:pStyle w:val="ListBullet"/>
        <w:bidi/>
        <w:jc w:val="right"/>
      </w:pPr>
      <w:r>
        <w:t>نقاط كل فريق في هذه المرحلة.</w:t>
      </w:r>
    </w:p>
    <w:p>
      <w:pPr>
        <w:pStyle w:val="ListBullet"/>
        <w:bidi/>
        <w:jc w:val="right"/>
      </w:pPr>
      <w:r>
        <w:t>المجموع العام.</w:t>
      </w:r>
    </w:p>
    <w:p>
      <w:pPr>
        <w:pStyle w:val="ListBullet"/>
        <w:bidi/>
        <w:jc w:val="right"/>
      </w:pPr>
      <w:r>
        <w:t>السؤال الحالي لكل فريق.</w:t>
      </w:r>
    </w:p>
    <w:p>
      <w:pPr>
        <w:pStyle w:val="ListBullet"/>
        <w:bidi/>
        <w:jc w:val="right"/>
      </w:pPr>
      <w:r>
        <w:t>المؤقت.</w:t>
      </w:r>
    </w:p>
    <w:p>
      <w:pPr>
        <w:pStyle w:val="ListBullet"/>
        <w:bidi/>
        <w:jc w:val="right"/>
      </w:pPr>
      <w:r>
        <w:t>زر إنهاء المرحلة.</w:t>
      </w:r>
    </w:p>
    <w:p>
      <w:pPr>
        <w:bidi/>
        <w:jc w:val="right"/>
      </w:pPr>
      <w:r>
        <w:t>الجمهور أثناء المرحلة يرى:</w:t>
      </w:r>
    </w:p>
    <w:p>
      <w:pPr>
        <w:pStyle w:val="ListBullet"/>
        <w:bidi/>
        <w:jc w:val="right"/>
      </w:pPr>
      <w:r>
        <w:t>ترتيب الفرق حسب نقاط المرحلة الحالية فقط.</w:t>
      </w:r>
    </w:p>
    <w:p>
      <w:pPr>
        <w:pStyle w:val="ListBullet"/>
        <w:bidi/>
        <w:jc w:val="right"/>
      </w:pPr>
      <w:r>
        <w:t>المؤقت.</w:t>
      </w:r>
    </w:p>
    <w:p>
      <w:pPr>
        <w:pStyle w:val="ListBullet"/>
        <w:bidi/>
        <w:jc w:val="right"/>
      </w:pPr>
      <w:r>
        <w:t>لا يرى المجموع العام أثناء اللعب.</w:t>
      </w:r>
    </w:p>
    <w:p>
      <w:pPr>
        <w:pStyle w:val="Heading1"/>
        <w:bidi/>
        <w:jc w:val="right"/>
      </w:pPr>
      <w:r>
        <w:t>9. المرحلة الثانية - فتشوا الكتب</w:t>
      </w:r>
    </w:p>
    <w:p>
      <w:pPr>
        <w:bidi/>
        <w:spacing w:after="120"/>
        <w:jc w:val="right"/>
      </w:pPr>
      <w:r>
        <w:t>الفكرة: اختبار الفهم والتركيز في نص كتابي طويل.</w:t>
      </w:r>
    </w:p>
    <w:p>
      <w:pPr>
        <w:bidi/>
        <w:jc w:val="right"/>
      </w:pPr>
      <w:r>
        <w:t>تبدأ المرحلة بصفحة شرح، ثم اختيار أدوار اللاعبين داخل الفريق.</w:t>
      </w:r>
    </w:p>
    <w:p>
      <w:pPr>
        <w:bidi/>
        <w:jc w:val="right"/>
      </w:pPr>
      <w:r>
        <w:t>الأدوار الأربعة:</w:t>
      </w:r>
    </w:p>
    <w:p>
      <w:pPr>
        <w:pStyle w:val="ListBullet"/>
        <w:bidi/>
        <w:jc w:val="right"/>
      </w:pPr>
      <w:r>
        <w:t>توصيل.</w:t>
      </w:r>
    </w:p>
    <w:p>
      <w:pPr>
        <w:pStyle w:val="ListBullet"/>
        <w:bidi/>
        <w:jc w:val="right"/>
      </w:pPr>
      <w:r>
        <w:t>رتب الآية أو الآيات.</w:t>
      </w:r>
    </w:p>
    <w:p>
      <w:pPr>
        <w:pStyle w:val="ListBullet"/>
        <w:bidi/>
        <w:jc w:val="right"/>
      </w:pPr>
      <w:r>
        <w:t>أكمل الآيات.</w:t>
      </w:r>
    </w:p>
    <w:p>
      <w:pPr>
        <w:pStyle w:val="ListBullet"/>
        <w:bidi/>
        <w:jc w:val="right"/>
      </w:pPr>
      <w:r>
        <w:t>صح أو خطأ مع تصحيح.</w:t>
      </w:r>
    </w:p>
    <w:p>
      <w:pPr>
        <w:bidi/>
        <w:spacing w:after="120"/>
        <w:jc w:val="right"/>
      </w:pPr>
      <w:r>
        <w:t>ملاحظة: لا يمكن اختيار اللاعب نفسه لأكثر من مجال في نفس الفريق.</w:t>
      </w:r>
    </w:p>
    <w:p>
      <w:pPr>
        <w:bidi/>
        <w:spacing w:after="120"/>
        <w:jc w:val="right"/>
      </w:pPr>
      <w:r>
        <w:t>تدفق المرحلة:</w:t>
        <w:br/>
        <w:t>1. شرح المرحلة.</w:t>
        <w:br/>
        <w:t>2. اختيار الأدوار.</w:t>
        <w:br/>
        <w:t>3. قراءة النص الكتابي لمدة 3 دقائق.</w:t>
        <w:br/>
        <w:t>4. مجال التوصيل لمدة 2.5 دقيقة.</w:t>
        <w:br/>
        <w:t>5. مجال ترتيب الآيات لمدة 2.5 دقيقة.</w:t>
        <w:br/>
        <w:t>6. مجال إكمال الآيات لمدة 2.5 دقيقة.</w:t>
        <w:br/>
        <w:t>7. مجال صح أو خطأ مع تصحيح لمدة 2.5 دقيقة.</w:t>
        <w:br/>
        <w:t>8. نهاية المرحلة.</w:t>
      </w:r>
    </w:p>
    <w:p>
      <w:pPr>
        <w:bidi/>
        <w:spacing w:after="120"/>
        <w:jc w:val="right"/>
      </w:pPr>
      <w:r>
        <w:t>عدد الأسئلة: 5 أسئلة لكل مجال.</w:t>
        <w:br/>
        <w:t>النقاط: كل إجابة صحيحة = 15 نقطة. لا يوجد خصم. الحد الأقصى = 300 نقطة.</w:t>
      </w:r>
    </w:p>
    <w:p>
      <w:pPr>
        <w:bidi/>
        <w:spacing w:after="120"/>
        <w:jc w:val="right"/>
      </w:pPr>
      <w:r>
        <w:t>الميسر يرى تقدم الفرق، المجال الحالي، نقاط المرحلة، وحالة الجاهزية.</w:t>
        <w:br/>
        <w:t>الجمهور يرى اسم المرحلة والمؤقت والترتيب حسب نقاط المرحلة الثانية فقط.</w:t>
      </w:r>
    </w:p>
    <w:p>
      <w:r>
        <w:br w:type="page"/>
      </w:r>
    </w:p>
    <w:p>
      <w:pPr>
        <w:pStyle w:val="Heading1"/>
        <w:bidi/>
        <w:jc w:val="right"/>
      </w:pPr>
      <w:r>
        <w:t>10. المرحلة الثالثة - على المحك</w:t>
      </w:r>
    </w:p>
    <w:p>
      <w:pPr>
        <w:bidi/>
        <w:spacing w:after="120"/>
        <w:jc w:val="right"/>
      </w:pPr>
      <w:r>
        <w:t>الفكرة: مرحلة استراتيجية تعتمد على اختيار الأسئلة حسب المجال الذي يتمكن منه الفريق.</w:t>
      </w:r>
    </w:p>
    <w:p>
      <w:pPr>
        <w:bidi/>
        <w:jc w:val="right"/>
      </w:pPr>
      <w:r>
        <w:t>المجالات الممكنة:</w:t>
      </w:r>
    </w:p>
    <w:p>
      <w:pPr>
        <w:pStyle w:val="ListBullet"/>
        <w:bidi/>
        <w:jc w:val="right"/>
      </w:pPr>
      <w:r>
        <w:t>شخصيات.</w:t>
      </w:r>
    </w:p>
    <w:p>
      <w:pPr>
        <w:pStyle w:val="ListBullet"/>
        <w:bidi/>
        <w:jc w:val="right"/>
      </w:pPr>
      <w:r>
        <w:t>معجزات.</w:t>
      </w:r>
    </w:p>
    <w:p>
      <w:pPr>
        <w:pStyle w:val="ListBullet"/>
        <w:bidi/>
        <w:jc w:val="right"/>
      </w:pPr>
      <w:r>
        <w:t>أمثال.</w:t>
      </w:r>
    </w:p>
    <w:p>
      <w:pPr>
        <w:pStyle w:val="ListBullet"/>
        <w:bidi/>
        <w:jc w:val="right"/>
      </w:pPr>
      <w:r>
        <w:t>زمان ومكان.</w:t>
      </w:r>
    </w:p>
    <w:p>
      <w:pPr>
        <w:pStyle w:val="ListBullet"/>
        <w:bidi/>
        <w:jc w:val="right"/>
      </w:pPr>
      <w:r>
        <w:t>أعداد.</w:t>
      </w:r>
    </w:p>
    <w:p>
      <w:pPr>
        <w:pStyle w:val="ListBullet"/>
        <w:bidi/>
        <w:jc w:val="right"/>
      </w:pPr>
      <w:r>
        <w:t>أقوال.</w:t>
      </w:r>
    </w:p>
    <w:p>
      <w:pPr>
        <w:bidi/>
        <w:spacing w:after="120"/>
        <w:jc w:val="right"/>
      </w:pPr>
      <w:r>
        <w:t>يتم اختيار 5 مجالات من أصل 6 حسب إعدادات المسابقة.</w:t>
        <w:br/>
        <w:t>كل مجال يحتوي على 6 أسئلة: سؤالان سهل، سؤالان متوسط، سؤالان صعب.</w:t>
      </w:r>
    </w:p>
    <w:p>
      <w:pPr>
        <w:bidi/>
        <w:jc w:val="right"/>
      </w:pPr>
      <w:r>
        <w:t>الأزمنة الافتراضية:</w:t>
      </w:r>
    </w:p>
    <w:p>
      <w:pPr>
        <w:pStyle w:val="ListBullet"/>
        <w:bidi/>
        <w:jc w:val="right"/>
      </w:pPr>
      <w:r>
        <w:t>اختيار السؤال: 15 ثانية.</w:t>
      </w:r>
    </w:p>
    <w:p>
      <w:pPr>
        <w:pStyle w:val="ListBullet"/>
        <w:bidi/>
        <w:jc w:val="right"/>
      </w:pPr>
      <w:r>
        <w:t>الإجابة: 20 ثانية.</w:t>
      </w:r>
    </w:p>
    <w:p>
      <w:pPr>
        <w:pStyle w:val="ListBullet"/>
        <w:bidi/>
        <w:jc w:val="right"/>
      </w:pPr>
      <w:r>
        <w:t>الإعلان / reveal: 10 ثوان.</w:t>
      </w:r>
    </w:p>
    <w:p>
      <w:pPr>
        <w:bidi/>
        <w:jc w:val="right"/>
      </w:pPr>
      <w:r>
        <w:t>آلية اللعب:</w:t>
      </w:r>
    </w:p>
    <w:p>
      <w:pPr>
        <w:pStyle w:val="ListBullet"/>
        <w:bidi/>
        <w:jc w:val="right"/>
      </w:pPr>
      <w:r>
        <w:t>الفرق تلعب بالدور.</w:t>
      </w:r>
    </w:p>
    <w:p>
      <w:pPr>
        <w:pStyle w:val="ListBullet"/>
        <w:bidi/>
        <w:jc w:val="right"/>
      </w:pPr>
      <w:r>
        <w:t>الفريق صاحب الدور يختار المجال والسؤال.</w:t>
      </w:r>
    </w:p>
    <w:p>
      <w:pPr>
        <w:pStyle w:val="ListBullet"/>
        <w:bidi/>
        <w:jc w:val="right"/>
      </w:pPr>
      <w:r>
        <w:t>يظهر السؤال لجميع الفرق.</w:t>
      </w:r>
    </w:p>
    <w:p>
      <w:pPr>
        <w:pStyle w:val="ListBullet"/>
        <w:bidi/>
        <w:jc w:val="right"/>
      </w:pPr>
      <w:r>
        <w:t>الفريق صاحب الدور يجب أن يجيب.</w:t>
      </w:r>
    </w:p>
    <w:p>
      <w:pPr>
        <w:pStyle w:val="ListBullet"/>
        <w:bidi/>
        <w:jc w:val="right"/>
      </w:pPr>
      <w:r>
        <w:t>باقي الفرق يمكن أن تجيب أو تتجاوز حسب قواعد المرحلة.</w:t>
      </w:r>
    </w:p>
    <w:p>
      <w:pPr>
        <w:pStyle w:val="ListBullet"/>
        <w:bidi/>
        <w:jc w:val="right"/>
      </w:pPr>
      <w:r>
        <w:t>الميسر يرى الإجابات مباشرة قبل عرضها للجمهور.</w:t>
      </w:r>
    </w:p>
    <w:p>
      <w:pPr>
        <w:pStyle w:val="ListBullet"/>
        <w:bidi/>
        <w:jc w:val="right"/>
      </w:pPr>
      <w:r>
        <w:t>بعد الإعلان تعود كل الشاشات مركزيا إلى اللوحة.</w:t>
      </w:r>
    </w:p>
    <w:p>
      <w:pPr>
        <w:bidi/>
        <w:spacing w:after="120"/>
        <w:jc w:val="right"/>
      </w:pPr>
      <w:r>
        <w:t>مهم: العودة إلى الجدول بعد الإعلان يجب أن تتم عبر الحالة المركزية، وليس فقط في شاشة الجمهور.</w:t>
      </w:r>
    </w:p>
    <w:p>
      <w:pPr>
        <w:bidi/>
        <w:spacing w:after="120"/>
        <w:jc w:val="right"/>
      </w:pPr>
      <w:r>
        <w:t>نظام النقاط يجب أن يكون قابلا للإعداد لأن جدول النقاط قد يتغير لاحقا.</w:t>
      </w:r>
    </w:p>
    <w:p>
      <w:pPr>
        <w:pStyle w:val="Heading1"/>
        <w:bidi/>
        <w:jc w:val="right"/>
      </w:pPr>
      <w:r>
        <w:t>11. المرحلة الرابعة - اثبتوا بالحق</w:t>
      </w:r>
    </w:p>
    <w:p>
      <w:pPr>
        <w:bidi/>
        <w:spacing w:after="120"/>
        <w:jc w:val="right"/>
      </w:pPr>
      <w:r>
        <w:t>الفكرة: مرحلة جماعية تعتمد على التحدي والتراكم.</w:t>
      </w:r>
    </w:p>
    <w:p>
      <w:pPr>
        <w:bidi/>
        <w:jc w:val="right"/>
      </w:pPr>
      <w:r>
        <w:t>أنواع الأسئلة:</w:t>
      </w:r>
    </w:p>
    <w:p>
      <w:pPr>
        <w:pStyle w:val="ListBullet"/>
        <w:bidi/>
        <w:jc w:val="right"/>
      </w:pPr>
      <w:r>
        <w:t>الرابط العجيب.</w:t>
      </w:r>
    </w:p>
    <w:p>
      <w:pPr>
        <w:pStyle w:val="ListBullet"/>
        <w:bidi/>
        <w:jc w:val="right"/>
      </w:pPr>
      <w:r>
        <w:t>صور.</w:t>
      </w:r>
    </w:p>
    <w:p>
      <w:pPr>
        <w:pStyle w:val="ListBullet"/>
        <w:bidi/>
        <w:jc w:val="right"/>
      </w:pPr>
      <w:r>
        <w:t>من أنا.</w:t>
      </w:r>
    </w:p>
    <w:p>
      <w:pPr>
        <w:bidi/>
        <w:spacing w:after="120"/>
        <w:jc w:val="right"/>
      </w:pPr>
      <w:r>
        <w:t>عدد الأسئلة: 15.</w:t>
        <w:br/>
        <w:t>كل الفرق تجيب على نفس السؤال في نفس الوقت.</w:t>
      </w:r>
    </w:p>
    <w:p>
      <w:pPr>
        <w:bidi/>
        <w:spacing w:after="120"/>
        <w:jc w:val="right"/>
      </w:pPr>
      <w:r>
        <w:t>نظام النقاط:</w:t>
        <w:br/>
        <w:t>النقاط الأساسية = 15.</w:t>
        <w:br/>
        <w:t>المعادلة:</w:t>
        <w:br/>
        <w:t>Pi = 15 + ((Si - 1) * 2)</w:t>
      </w:r>
    </w:p>
    <w:p>
      <w:pPr>
        <w:bidi/>
        <w:spacing w:after="120"/>
        <w:jc w:val="right"/>
      </w:pPr>
      <w:r>
        <w:t>حيث:</w:t>
        <w:br/>
        <w:t>Pi = نقاط الإجابة الحالية.</w:t>
        <w:br/>
        <w:t>Si = عدد الإجابات الصحيحة المتتالية حتى هذا السؤال بما فيه السؤال الحالي.</w:t>
      </w:r>
    </w:p>
    <w:p>
      <w:pPr>
        <w:bidi/>
        <w:jc w:val="right"/>
      </w:pPr>
      <w:r>
        <w:t>أمثلة:</w:t>
      </w:r>
    </w:p>
    <w:p>
      <w:pPr>
        <w:pStyle w:val="ListBullet"/>
        <w:bidi/>
        <w:jc w:val="right"/>
      </w:pPr>
      <w:r>
        <w:t>أول إجابة صحيحة في السلسلة = 15.</w:t>
      </w:r>
    </w:p>
    <w:p>
      <w:pPr>
        <w:pStyle w:val="ListBullet"/>
        <w:bidi/>
        <w:jc w:val="right"/>
      </w:pPr>
      <w:r>
        <w:t>الثانية = 17.</w:t>
      </w:r>
    </w:p>
    <w:p>
      <w:pPr>
        <w:pStyle w:val="ListBullet"/>
        <w:bidi/>
        <w:jc w:val="right"/>
      </w:pPr>
      <w:r>
        <w:t>الثالثة = 19.</w:t>
      </w:r>
    </w:p>
    <w:p>
      <w:pPr>
        <w:bidi/>
        <w:jc w:val="right"/>
      </w:pPr>
      <w:r>
        <w:t>إذا كانت الإجابة خاطئة أو لم يتم تأكيد إجابة:</w:t>
      </w:r>
    </w:p>
    <w:p>
      <w:pPr>
        <w:pStyle w:val="ListBullet"/>
        <w:bidi/>
        <w:jc w:val="right"/>
      </w:pPr>
      <w:r>
        <w:t>السلسلة تعود إلى 0.</w:t>
      </w:r>
    </w:p>
    <w:p>
      <w:pPr>
        <w:pStyle w:val="ListBullet"/>
        <w:bidi/>
        <w:jc w:val="right"/>
      </w:pPr>
      <w:r>
        <w:t>نقاط السؤال = 0.</w:t>
      </w:r>
    </w:p>
    <w:p>
      <w:pPr>
        <w:bidi/>
        <w:spacing w:after="120"/>
        <w:jc w:val="right"/>
      </w:pPr>
      <w:r>
        <w:t>الحد الأقصى المثالي لـ 15 إجابة صحيحة متتالية = 435 نقطة.</w:t>
      </w:r>
    </w:p>
    <w:p>
      <w:pPr>
        <w:bidi/>
        <w:jc w:val="right"/>
      </w:pPr>
      <w:r>
        <w:t>بعد كل سؤال:</w:t>
      </w:r>
    </w:p>
    <w:p>
      <w:pPr>
        <w:pStyle w:val="ListBullet"/>
        <w:bidi/>
        <w:jc w:val="right"/>
      </w:pPr>
      <w:r>
        <w:t>الميسر يرى الإجابات.</w:t>
      </w:r>
    </w:p>
    <w:p>
      <w:pPr>
        <w:pStyle w:val="ListBullet"/>
        <w:bidi/>
        <w:jc w:val="right"/>
      </w:pPr>
      <w:r>
        <w:t>يتم عرض النتائج عند انتهاء الوقت أو بأمر الميسر.</w:t>
      </w:r>
    </w:p>
    <w:p>
      <w:pPr>
        <w:pStyle w:val="ListBullet"/>
        <w:bidi/>
        <w:jc w:val="right"/>
      </w:pPr>
      <w:r>
        <w:t>ينتقل النظام إلى السؤال التالي دون إعادة المرحلة من البداية.</w:t>
      </w:r>
    </w:p>
    <w:p>
      <w:pPr>
        <w:pStyle w:val="Heading1"/>
        <w:bidi/>
        <w:jc w:val="right"/>
      </w:pPr>
      <w:r>
        <w:t>12. تدفق المستخدم - الفريق</w:t>
      </w:r>
    </w:p>
    <w:p>
      <w:pPr>
        <w:bidi/>
        <w:spacing w:after="120"/>
        <w:jc w:val="right"/>
      </w:pPr>
      <w:r>
        <w:t>1. يدخل الفريق إلى /register لإنشاء حساب.</w:t>
        <w:br/>
        <w:t>2. يدخل اسم الفريق، المحافظة، البريد، كلمة المرور، أسماء اللاعبين، وشعار اختياري.</w:t>
        <w:br/>
        <w:t>3. يتم إنشاء Firebase Auth Account.</w:t>
        <w:br/>
        <w:t>4. يتم إنشاء teams/{uid} فقط، وليس users/{uid}.</w:t>
        <w:br/>
        <w:t>5. ينتقل إلى /team.</w:t>
        <w:br/>
        <w:t>6. شاشة /team تقرأ gameFlow.status وتعرض الحالة المناسبة.</w:t>
        <w:br/>
        <w:t>7. في waiting_players يرى الفريق شاشة انتظار.</w:t>
        <w:br/>
        <w:t>8. في competition_intro يرى شرح المسابقة ويضغط جاهز.</w:t>
        <w:br/>
        <w:t>9. في stageX_intro يرى شرح المرحلة ويضغط جاهز.</w:t>
        <w:br/>
        <w:t>10. في running/question states يجيب ويؤكد الإجابة.</w:t>
        <w:br/>
        <w:t>11. بعد التأكيد لا يمكن تعديل الإجابة.</w:t>
        <w:br/>
        <w:t>12. في finished states يرى رسالة انتظار أو النتيجة الخاصة به.</w:t>
        <w:br/>
        <w:t>13. في final_results يرى ترتيبه ونقاطه.</w:t>
        <w:br/>
        <w:t>14. في podium يرى منصة الفائزين.</w:t>
      </w:r>
    </w:p>
    <w:p>
      <w:r>
        <w:br w:type="page"/>
      </w:r>
    </w:p>
    <w:p>
      <w:pPr>
        <w:pStyle w:val="Heading1"/>
        <w:bidi/>
        <w:jc w:val="right"/>
      </w:pPr>
      <w:r>
        <w:t>13. تدفق المستخدم - الميسر</w:t>
      </w:r>
    </w:p>
    <w:p>
      <w:pPr>
        <w:bidi/>
        <w:spacing w:after="120"/>
        <w:jc w:val="right"/>
      </w:pPr>
      <w:r>
        <w:t>الميسر يدخل إلى /facilitator.</w:t>
      </w:r>
    </w:p>
    <w:p>
      <w:pPr>
        <w:bidi/>
        <w:spacing w:after="120"/>
        <w:jc w:val="right"/>
      </w:pPr>
      <w:r>
        <w:t>تبويبات لوحة الميسر:</w:t>
        <w:br/>
        <w:t>1. سير المسابقة.</w:t>
        <w:br/>
        <w:t>2. التحكم.</w:t>
        <w:br/>
        <w:t>3. النتائج.</w:t>
        <w:br/>
        <w:t>4. السجل.</w:t>
        <w:br/>
        <w:t>5. عن المسابقة والجهة المنظمة.</w:t>
        <w:br/>
        <w:t>6. الإعدادات.</w:t>
        <w:br/>
        <w:t>7. شاشة الجمهور.</w:t>
      </w:r>
    </w:p>
    <w:p>
      <w:pPr>
        <w:bidi/>
        <w:jc w:val="right"/>
      </w:pPr>
      <w:r>
        <w:t>تبويب سير المسابقة:</w:t>
      </w:r>
    </w:p>
    <w:p>
      <w:pPr>
        <w:pStyle w:val="ListBullet"/>
        <w:bidi/>
        <w:jc w:val="right"/>
      </w:pPr>
      <w:r>
        <w:t>يعرض الفرق المسجلة.</w:t>
      </w:r>
    </w:p>
    <w:p>
      <w:pPr>
        <w:pStyle w:val="ListBullet"/>
        <w:bidi/>
        <w:jc w:val="right"/>
      </w:pPr>
      <w:r>
        <w:t>يعرض جاهزية الفرق.</w:t>
      </w:r>
    </w:p>
    <w:p>
      <w:pPr>
        <w:pStyle w:val="ListBullet"/>
        <w:bidi/>
        <w:jc w:val="right"/>
      </w:pPr>
      <w:r>
        <w:t>يعرض المؤقت.</w:t>
      </w:r>
    </w:p>
    <w:p>
      <w:pPr>
        <w:pStyle w:val="ListBullet"/>
        <w:bidi/>
        <w:jc w:val="right"/>
      </w:pPr>
      <w:r>
        <w:t>يعرض المرحلة الحالية.</w:t>
      </w:r>
    </w:p>
    <w:p>
      <w:pPr>
        <w:pStyle w:val="ListBullet"/>
        <w:bidi/>
        <w:jc w:val="right"/>
      </w:pPr>
      <w:r>
        <w:t>يحتوي أزرار بدء المسابقة والانتقال بين المراحل.</w:t>
      </w:r>
    </w:p>
    <w:p>
      <w:pPr>
        <w:pStyle w:val="ListBullet"/>
        <w:bidi/>
        <w:jc w:val="right"/>
      </w:pPr>
      <w:r>
        <w:t>أثناء المراحل يعرض ترتيب الفرق ونقاط المرحلة والمجموع العام والتقدم الحالي.</w:t>
      </w:r>
    </w:p>
    <w:p>
      <w:pPr>
        <w:bidi/>
        <w:jc w:val="right"/>
      </w:pPr>
      <w:r>
        <w:t>تبويب التحكم:</w:t>
      </w:r>
    </w:p>
    <w:p>
      <w:pPr>
        <w:pStyle w:val="ListBullet"/>
        <w:bidi/>
        <w:jc w:val="right"/>
      </w:pPr>
      <w:r>
        <w:t>نقل فريق أو كل الفرق إلى مرحلة أو سؤال.</w:t>
      </w:r>
    </w:p>
    <w:p>
      <w:pPr>
        <w:pStyle w:val="ListBullet"/>
        <w:bidi/>
        <w:jc w:val="right"/>
      </w:pPr>
      <w:r>
        <w:t>تعديل بيانات فريق.</w:t>
      </w:r>
    </w:p>
    <w:p>
      <w:pPr>
        <w:pStyle w:val="ListBullet"/>
        <w:bidi/>
        <w:jc w:val="right"/>
      </w:pPr>
      <w:r>
        <w:t>حذف أو إضافة فريق.</w:t>
      </w:r>
    </w:p>
    <w:p>
      <w:pPr>
        <w:pStyle w:val="ListBullet"/>
        <w:bidi/>
        <w:jc w:val="right"/>
      </w:pPr>
      <w:r>
        <w:t>تعديل النقاط.</w:t>
      </w:r>
    </w:p>
    <w:p>
      <w:pPr>
        <w:pStyle w:val="ListBullet"/>
        <w:bidi/>
        <w:jc w:val="right"/>
      </w:pPr>
      <w:r>
        <w:t>تصفير المسابقة.</w:t>
      </w:r>
    </w:p>
    <w:p>
      <w:pPr>
        <w:pStyle w:val="ListBullet"/>
        <w:bidi/>
        <w:jc w:val="right"/>
      </w:pPr>
      <w:r>
        <w:t>كل إجراء مؤثر يتطلب سبب ويكتب في auditLogs.</w:t>
      </w:r>
    </w:p>
    <w:p>
      <w:pPr>
        <w:bidi/>
        <w:jc w:val="right"/>
      </w:pPr>
      <w:r>
        <w:t>تبويب النتائج:</w:t>
      </w:r>
    </w:p>
    <w:p>
      <w:pPr>
        <w:pStyle w:val="ListBullet"/>
        <w:bidi/>
        <w:jc w:val="right"/>
      </w:pPr>
      <w:r>
        <w:t>جدول تفصيلي للفرق والنقاط.</w:t>
      </w:r>
    </w:p>
    <w:p>
      <w:pPr>
        <w:pStyle w:val="ListBullet"/>
        <w:bidi/>
        <w:jc w:val="right"/>
      </w:pPr>
      <w:r>
        <w:t>حفظ النتائج في السجل.</w:t>
      </w:r>
    </w:p>
    <w:p>
      <w:pPr>
        <w:pStyle w:val="ListBullet"/>
        <w:bidi/>
        <w:jc w:val="right"/>
      </w:pPr>
      <w:r>
        <w:t>تصدير Excel أو صورة لاحقا.</w:t>
      </w:r>
    </w:p>
    <w:p>
      <w:pPr>
        <w:bidi/>
        <w:jc w:val="right"/>
      </w:pPr>
      <w:r>
        <w:t>تبويب السجل:</w:t>
      </w:r>
    </w:p>
    <w:p>
      <w:pPr>
        <w:pStyle w:val="ListBullet"/>
        <w:bidi/>
        <w:jc w:val="right"/>
      </w:pPr>
      <w:r>
        <w:t>كل التعديلات مع قبل/بعد، المستخدم، السبب، التاريخ.</w:t>
      </w:r>
    </w:p>
    <w:p>
      <w:pPr>
        <w:bidi/>
        <w:jc w:val="right"/>
      </w:pPr>
      <w:r>
        <w:t>تبويب عن المسابقة:</w:t>
      </w:r>
    </w:p>
    <w:p>
      <w:pPr>
        <w:pStyle w:val="ListBullet"/>
        <w:bidi/>
        <w:jc w:val="right"/>
      </w:pPr>
      <w:r>
        <w:t>تعديل شرح المسابقة، الفيديوهات، معلومات الجهة المنظمة.</w:t>
      </w:r>
    </w:p>
    <w:p>
      <w:pPr>
        <w:bidi/>
        <w:jc w:val="right"/>
      </w:pPr>
      <w:r>
        <w:t>تبويب الإعدادات:</w:t>
      </w:r>
    </w:p>
    <w:p>
      <w:pPr>
        <w:pStyle w:val="ListBullet"/>
        <w:bidi/>
        <w:jc w:val="right"/>
      </w:pPr>
      <w:r>
        <w:t>رفع ملف أسئلة.</w:t>
      </w:r>
    </w:p>
    <w:p>
      <w:pPr>
        <w:pStyle w:val="ListBullet"/>
        <w:bidi/>
        <w:jc w:val="right"/>
      </w:pPr>
      <w:r>
        <w:t>اختيار بنك أسئلة.</w:t>
      </w:r>
    </w:p>
    <w:p>
      <w:pPr>
        <w:pStyle w:val="ListBullet"/>
        <w:bidi/>
        <w:jc w:val="right"/>
      </w:pPr>
      <w:r>
        <w:t>تعديل المؤقتات.</w:t>
      </w:r>
    </w:p>
    <w:p>
      <w:pPr>
        <w:pStyle w:val="ListBullet"/>
        <w:bidi/>
        <w:jc w:val="right"/>
      </w:pPr>
      <w:r>
        <w:t>تعديل عدد الأسئلة.</w:t>
      </w:r>
    </w:p>
    <w:p>
      <w:pPr>
        <w:bidi/>
        <w:jc w:val="right"/>
      </w:pPr>
      <w:r>
        <w:t>تبويب شاشة الجمهور:</w:t>
      </w:r>
    </w:p>
    <w:p>
      <w:pPr>
        <w:pStyle w:val="ListBullet"/>
        <w:bidi/>
        <w:jc w:val="right"/>
      </w:pPr>
      <w:r>
        <w:t>رابط شاشة الجمهور.</w:t>
      </w:r>
    </w:p>
    <w:p>
      <w:pPr>
        <w:pStyle w:val="ListBullet"/>
        <w:bidi/>
        <w:jc w:val="right"/>
      </w:pPr>
      <w:r>
        <w:t>رسالة للجمهور.</w:t>
      </w:r>
    </w:p>
    <w:p>
      <w:pPr>
        <w:pStyle w:val="ListBullet"/>
        <w:bidi/>
        <w:jc w:val="right"/>
      </w:pPr>
      <w:r>
        <w:t>اختبار العرض.</w:t>
      </w:r>
    </w:p>
    <w:p>
      <w:pPr>
        <w:pStyle w:val="Heading1"/>
        <w:bidi/>
        <w:jc w:val="right"/>
      </w:pPr>
      <w:r>
        <w:t>14. شاشة الجمهور</w:t>
      </w:r>
    </w:p>
    <w:p>
      <w:pPr>
        <w:bidi/>
        <w:spacing w:after="120"/>
        <w:jc w:val="right"/>
      </w:pPr>
      <w:r>
        <w:t>شاشة الجمهور ليست Broadcast Style صاخبة. هي Elegant Public Display.</w:t>
      </w:r>
    </w:p>
    <w:p>
      <w:pPr>
        <w:bidi/>
        <w:jc w:val="right"/>
      </w:pPr>
      <w:r>
        <w:t>تظهر للجمهور:</w:t>
      </w:r>
    </w:p>
    <w:p>
      <w:pPr>
        <w:pStyle w:val="ListBullet"/>
        <w:bidi/>
        <w:jc w:val="right"/>
      </w:pPr>
      <w:r>
        <w:t>شعار المسابقة.</w:t>
      </w:r>
    </w:p>
    <w:p>
      <w:pPr>
        <w:pStyle w:val="ListBullet"/>
        <w:bidi/>
        <w:jc w:val="right"/>
      </w:pPr>
      <w:r>
        <w:t>اسم المسابقة.</w:t>
      </w:r>
    </w:p>
    <w:p>
      <w:pPr>
        <w:pStyle w:val="ListBullet"/>
        <w:bidi/>
        <w:jc w:val="right"/>
      </w:pPr>
      <w:r>
        <w:t>الشعار النصي.</w:t>
      </w:r>
    </w:p>
    <w:p>
      <w:pPr>
        <w:pStyle w:val="ListBullet"/>
        <w:bidi/>
        <w:jc w:val="right"/>
      </w:pPr>
      <w:r>
        <w:t>اسم المرحلة الحالية.</w:t>
      </w:r>
    </w:p>
    <w:p>
      <w:pPr>
        <w:pStyle w:val="ListBullet"/>
        <w:bidi/>
        <w:jc w:val="right"/>
      </w:pPr>
      <w:r>
        <w:t>المؤقت عندما يلزم.</w:t>
      </w:r>
    </w:p>
    <w:p>
      <w:pPr>
        <w:pStyle w:val="ListBullet"/>
        <w:bidi/>
        <w:jc w:val="right"/>
      </w:pPr>
      <w:r>
        <w:t>الترتيب أو النتائج حسب الحالة.</w:t>
      </w:r>
    </w:p>
    <w:p>
      <w:pPr>
        <w:bidi/>
        <w:jc w:val="right"/>
      </w:pPr>
      <w:r>
        <w:t>قواعد شاشة الجمهور:</w:t>
      </w:r>
    </w:p>
    <w:p>
      <w:pPr>
        <w:pStyle w:val="ListBullet"/>
        <w:bidi/>
        <w:jc w:val="right"/>
      </w:pPr>
      <w:r>
        <w:t>لا تعرض معلومات إدارية.</w:t>
      </w:r>
    </w:p>
    <w:p>
      <w:pPr>
        <w:pStyle w:val="ListBullet"/>
        <w:bidi/>
        <w:jc w:val="right"/>
      </w:pPr>
      <w:r>
        <w:t>لا تعرض الإجابات قبل وقت الإعلان.</w:t>
      </w:r>
    </w:p>
    <w:p>
      <w:pPr>
        <w:pStyle w:val="ListBullet"/>
        <w:bidi/>
        <w:jc w:val="right"/>
      </w:pPr>
      <w:r>
        <w:t>لا تعرض المجموع العام أثناء مرحلة نشطة، بل تعرض نقاط المرحلة الحالية فقط.</w:t>
      </w:r>
    </w:p>
    <w:p>
      <w:pPr>
        <w:pStyle w:val="ListBullet"/>
        <w:bidi/>
        <w:jc w:val="right"/>
      </w:pPr>
      <w:r>
        <w:t>بعد انتهاء المرحلة تظهر النتائج العامة تدريجيا.</w:t>
      </w:r>
    </w:p>
    <w:p>
      <w:pPr>
        <w:pStyle w:val="ListBullet"/>
        <w:bidi/>
        <w:jc w:val="right"/>
      </w:pPr>
      <w:r>
        <w:t>في المرحلة الثالثة والرابعة تعرض إجابات الفرق تدريجيا عند reveal.</w:t>
      </w:r>
    </w:p>
    <w:p>
      <w:pPr>
        <w:pStyle w:val="ListBullet"/>
        <w:bidi/>
        <w:jc w:val="right"/>
      </w:pPr>
      <w:r>
        <w:t>في النهاية تعرض final_results ثم podium.</w:t>
      </w:r>
    </w:p>
    <w:p>
      <w:pPr>
        <w:pStyle w:val="Heading1"/>
        <w:bidi/>
        <w:jc w:val="right"/>
      </w:pPr>
      <w:r>
        <w:t>15. قاعدة البيانات - Firestore Design</w:t>
      </w:r>
    </w:p>
    <w:p>
      <w:pPr>
        <w:bidi/>
        <w:spacing w:after="120"/>
        <w:jc w:val="right"/>
      </w:pPr>
      <w:r>
        <w:t>Firebase Project ID:</w:t>
        <w:br/>
        <w:t>sufaraaalmasiih-53478</w:t>
      </w:r>
    </w:p>
    <w:p>
      <w:pPr>
        <w:bidi/>
        <w:jc w:val="right"/>
      </w:pPr>
      <w:r>
        <w:t>Collections العليا:</w:t>
      </w:r>
    </w:p>
    <w:p>
      <w:pPr>
        <w:pStyle w:val="ListBullet"/>
        <w:bidi/>
        <w:jc w:val="right"/>
      </w:pPr>
      <w:r>
        <w:t>competitions</w:t>
      </w:r>
    </w:p>
    <w:p>
      <w:pPr>
        <w:pStyle w:val="ListBullet"/>
        <w:bidi/>
        <w:jc w:val="right"/>
      </w:pPr>
      <w:r>
        <w:t>teams</w:t>
      </w:r>
    </w:p>
    <w:p>
      <w:pPr>
        <w:pStyle w:val="ListBullet"/>
        <w:bidi/>
        <w:jc w:val="right"/>
      </w:pPr>
      <w:r>
        <w:t>users</w:t>
      </w:r>
    </w:p>
    <w:p>
      <w:pPr>
        <w:pStyle w:val="ListBullet"/>
        <w:bidi/>
        <w:jc w:val="right"/>
      </w:pPr>
      <w:r>
        <w:t>questionBanks</w:t>
      </w:r>
    </w:p>
    <w:p>
      <w:pPr>
        <w:pStyle w:val="ListBullet"/>
        <w:bidi/>
        <w:jc w:val="right"/>
      </w:pPr>
      <w:r>
        <w:t>archives</w:t>
      </w:r>
    </w:p>
    <w:p>
      <w:pPr>
        <w:bidi/>
        <w:spacing w:after="120"/>
        <w:jc w:val="right"/>
      </w:pPr>
      <w:r>
        <w:t>تم اعتماد Multi-Competition System، لكن حاليا يتم العمل على competitions/main.</w:t>
      </w:r>
    </w:p>
    <w:p>
      <w:pPr>
        <w:bidi/>
        <w:jc w:val="right"/>
      </w:pPr>
      <w:r>
        <w:t>users collection:</w:t>
      </w:r>
    </w:p>
    <w:p>
      <w:pPr>
        <w:bidi/>
        <w:jc w:val="right"/>
      </w:pPr>
      <w:r>
        <w:t>مخصصة لحسابات الإدارة فقط:</w:t>
      </w:r>
    </w:p>
    <w:p>
      <w:pPr>
        <w:pStyle w:val="ListBullet"/>
        <w:bidi/>
        <w:jc w:val="right"/>
      </w:pPr>
      <w:r>
        <w:t>viewer</w:t>
      </w:r>
    </w:p>
    <w:p>
      <w:pPr>
        <w:pStyle w:val="ListBullet"/>
        <w:bidi/>
        <w:jc w:val="right"/>
      </w:pPr>
      <w:r>
        <w:t>facilitator</w:t>
      </w:r>
    </w:p>
    <w:p>
      <w:pPr>
        <w:pStyle w:val="ListBullet"/>
        <w:bidi/>
        <w:jc w:val="right"/>
      </w:pPr>
      <w:r>
        <w:t>super_admin</w:t>
      </w:r>
    </w:p>
    <w:p>
      <w:pPr>
        <w:bidi/>
        <w:spacing w:after="120"/>
        <w:jc w:val="right"/>
      </w:pPr>
      <w:r>
        <w:t>teams collection:</w:t>
        <w:br/>
        <w:t>مخصصة للفرق فقط. كل فريق لديه حساب Firebase Auth واحد ووثيقة teams/{uid}.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competitions/{competitionId}:</w:t>
        <w:br/>
        <w:t>وثيقة المسابقة، مثل competitions/main.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competitions/{competitionId}/system/gameFlow:</w:t>
        <w:br/>
        <w:t>المصدر المركزي للحالة.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competitions/{competitionId}/system/timer:</w:t>
        <w:br/>
        <w:t>المؤقت المركزي.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competitions/{competitionId}/system/settings:</w:t>
        <w:br/>
        <w:t>إعدادات المراحل.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competitions/{competitionId}/system/currentQuestion:</w:t>
        <w:br/>
        <w:t>السؤال الحالي.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competitions/{competitionId}/teamStates/{teamId}:</w:t>
        <w:br/>
        <w:t>حالة الفريق داخل المسابقة.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competitions/{competitionId}/answers/{answerId}:</w:t>
        <w:br/>
        <w:t>إجابات الفرق.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competitions/{competitionId}/auditLogs/{logId}:</w:t>
        <w:br/>
        <w:t>سجل التعديلات.</w:t>
      </w:r>
    </w:p>
    <w:p>
      <w:pPr>
        <w:bidi/>
        <w:spacing w:after="120"/>
        <w:jc w:val="right"/>
      </w:pPr>
      <w:r>
        <w:t>questionBanks/{bankId}/questions/{questionId}:</w:t>
        <w:br/>
        <w:t>بنك الأسئلة.</w:t>
      </w:r>
    </w:p>
    <w:p>
      <w:r>
        <w:br w:type="page"/>
      </w:r>
    </w:p>
    <w:p>
      <w:pPr>
        <w:pStyle w:val="Heading1"/>
        <w:bidi/>
        <w:jc w:val="right"/>
      </w:pPr>
      <w:r>
        <w:t>16. نموذج بيانات الفريق</w:t>
      </w:r>
    </w:p>
    <w:p>
      <w:pPr>
        <w:bidi/>
        <w:spacing w:after="120"/>
        <w:jc w:val="right"/>
      </w:pPr>
      <w:r>
        <w:t>teams/{uid}</w:t>
      </w:r>
    </w:p>
    <w:p>
      <w:pPr>
        <w:bidi/>
        <w:spacing w:after="120"/>
        <w:jc w:val="right"/>
      </w:pPr>
      <w:r>
        <w:t>الشكل الأساسي:</w:t>
        <w:br/>
        <w:t>{</w:t>
        <w:br/>
        <w:t xml:space="preserve">  teamName: string,</w:t>
        <w:br/>
        <w:t xml:space="preserve">  governorate: string,</w:t>
        <w:br/>
        <w:t xml:space="preserve">  email: string,</w:t>
        <w:br/>
        <w:t xml:space="preserve">  role: "team",</w:t>
        <w:br/>
        <w:t xml:space="preserve">  logoUrl?: string,</w:t>
        <w:br/>
        <w:t xml:space="preserve">  players: [</w:t>
        <w:br/>
        <w:t xml:space="preserve">    { name: string, type: "main" },</w:t>
        <w:br/>
        <w:t xml:space="preserve">    { name: string, type: "main" },</w:t>
        <w:br/>
        <w:t xml:space="preserve">    { name: string, type: "main" },</w:t>
        <w:br/>
        <w:t xml:space="preserve">    { name: string, type: "main" },</w:t>
        <w:br/>
        <w:t xml:space="preserve">    { name: string, type: "substitute" }</w:t>
        <w:br/>
        <w:t xml:space="preserve">  ],</w:t>
        <w:br/>
        <w:t xml:space="preserve">  activeCompetitionId: "main",</w:t>
        <w:br/>
        <w:t xml:space="preserve">  active: true,</w:t>
        <w:br/>
        <w:t xml:space="preserve">  createdAt: serverTimestamp(),</w:t>
        <w:br/>
        <w:t xml:space="preserve">  updatedAt: serverTimestamp()</w:t>
        <w:br/>
        <w:t>}</w:t>
      </w:r>
    </w:p>
    <w:p>
      <w:pPr>
        <w:bidi/>
        <w:spacing w:after="120"/>
        <w:jc w:val="right"/>
      </w:pPr>
      <w:r>
        <w:t>مهم: تسجيل الفريق لا ينشئ users/{uid}. users مخصصة للإدارة فقط.</w:t>
      </w:r>
    </w:p>
    <w:p>
      <w:pPr>
        <w:pStyle w:val="Heading1"/>
        <w:bidi/>
        <w:jc w:val="right"/>
      </w:pPr>
      <w:r>
        <w:t>17. نموذج teamStates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competitions/{competitionId}/teamStates/{teamId}</w:t>
      </w:r>
    </w:p>
    <w:p>
      <w:pPr>
        <w:bidi/>
        <w:jc w:val="right"/>
      </w:pPr>
      <w:r>
        <w:t>يحتوي على:</w:t>
      </w:r>
    </w:p>
    <w:p>
      <w:pPr>
        <w:pStyle w:val="ListBullet"/>
        <w:bidi/>
        <w:jc w:val="right"/>
      </w:pPr>
      <w:r>
        <w:t>teamId</w:t>
      </w:r>
    </w:p>
    <w:p>
      <w:pPr>
        <w:pStyle w:val="ListBullet"/>
        <w:bidi/>
        <w:jc w:val="right"/>
      </w:pPr>
      <w:r>
        <w:t>teamName</w:t>
      </w:r>
    </w:p>
    <w:p>
      <w:pPr>
        <w:pStyle w:val="ListBullet"/>
        <w:bidi/>
        <w:jc w:val="right"/>
      </w:pPr>
      <w:r>
        <w:t>governorate</w:t>
      </w:r>
    </w:p>
    <w:p>
      <w:pPr>
        <w:pStyle w:val="ListBullet"/>
        <w:bidi/>
        <w:jc w:val="right"/>
      </w:pPr>
      <w:r>
        <w:t>ready</w:t>
      </w:r>
    </w:p>
    <w:p>
      <w:pPr>
        <w:pStyle w:val="ListBullet"/>
        <w:bidi/>
        <w:jc w:val="right"/>
      </w:pPr>
      <w:r>
        <w:t>readiness لكل مرحلة</w:t>
      </w:r>
    </w:p>
    <w:p>
      <w:pPr>
        <w:pStyle w:val="ListBullet"/>
        <w:bidi/>
        <w:jc w:val="right"/>
      </w:pPr>
      <w:r>
        <w:t>connection</w:t>
      </w:r>
    </w:p>
    <w:p>
      <w:pPr>
        <w:pStyle w:val="ListBullet"/>
        <w:bidi/>
        <w:jc w:val="right"/>
      </w:pPr>
      <w:r>
        <w:t>stageScores: stage1, stage2, stage3, stage4</w:t>
      </w:r>
    </w:p>
    <w:p>
      <w:pPr>
        <w:pStyle w:val="ListBullet"/>
        <w:bidi/>
        <w:jc w:val="right"/>
      </w:pPr>
      <w:r>
        <w:t>totalScore</w:t>
      </w:r>
    </w:p>
    <w:p>
      <w:pPr>
        <w:pStyle w:val="ListBullet"/>
        <w:bidi/>
        <w:jc w:val="right"/>
      </w:pPr>
      <w:r>
        <w:t>progress</w:t>
      </w:r>
    </w:p>
    <w:p>
      <w:pPr>
        <w:pStyle w:val="ListBullet"/>
        <w:bidi/>
        <w:jc w:val="right"/>
      </w:pPr>
      <w:r>
        <w:t>stage2Roles</w:t>
      </w:r>
    </w:p>
    <w:p>
      <w:pPr>
        <w:pStyle w:val="ListBullet"/>
        <w:bidi/>
        <w:jc w:val="right"/>
      </w:pPr>
      <w:r>
        <w:t>stage4 streak data</w:t>
      </w:r>
    </w:p>
    <w:p>
      <w:pPr>
        <w:pStyle w:val="ListBullet"/>
        <w:bidi/>
        <w:jc w:val="right"/>
      </w:pPr>
      <w:r>
        <w:t>overrideSession لجلسات التعويض</w:t>
      </w:r>
    </w:p>
    <w:p>
      <w:pPr>
        <w:bidi/>
        <w:spacing w:after="120"/>
        <w:jc w:val="right"/>
      </w:pPr>
      <w:r>
        <w:t>الغرض من teamStates هو فصل بيانات الفريق الثابتة عن حالة الفريق داخل مسابقة معينة.</w:t>
      </w:r>
    </w:p>
    <w:p>
      <w:pPr>
        <w:pStyle w:val="Heading1"/>
        <w:bidi/>
        <w:jc w:val="right"/>
      </w:pPr>
      <w:r>
        <w:t>18. المؤقتات المركزية</w:t>
      </w:r>
    </w:p>
    <w:p>
      <w:pPr>
        <w:bidi/>
        <w:spacing w:after="120"/>
        <w:jc w:val="right"/>
      </w:pPr>
      <w:r>
        <w:t>كل المؤقتات مركزية.</w:t>
      </w:r>
    </w:p>
    <w:p>
      <w:pPr>
        <w:bidi/>
        <w:spacing w:after="120"/>
        <w:jc w:val="right"/>
      </w:pPr>
      <w:r>
        <w:t>لا يسمح لكل شاشة بإنشاء مؤقت رسمي خاص بها.</w:t>
      </w:r>
    </w:p>
    <w:p>
      <w:pPr>
        <w:bidi/>
        <w:jc w:val="right"/>
      </w:pPr>
      <w:r>
        <w:t>الميسر أو النظام يكتب:</w:t>
      </w:r>
    </w:p>
    <w:p>
      <w:pPr>
        <w:pStyle w:val="ListBullet"/>
        <w:bidi/>
        <w:jc w:val="right"/>
      </w:pPr>
      <w:r>
        <w:t>startedAtMs</w:t>
      </w:r>
    </w:p>
    <w:p>
      <w:pPr>
        <w:pStyle w:val="ListBullet"/>
        <w:bidi/>
        <w:jc w:val="right"/>
      </w:pPr>
      <w:r>
        <w:t>endsAtMs</w:t>
      </w:r>
    </w:p>
    <w:p>
      <w:pPr>
        <w:pStyle w:val="ListBullet"/>
        <w:bidi/>
        <w:jc w:val="right"/>
      </w:pPr>
      <w:r>
        <w:t>durationSeconds</w:t>
      </w:r>
    </w:p>
    <w:p>
      <w:pPr>
        <w:pStyle w:val="ListBullet"/>
        <w:bidi/>
        <w:jc w:val="right"/>
      </w:pPr>
      <w:r>
        <w:t>purpose</w:t>
      </w:r>
    </w:p>
    <w:p>
      <w:pPr>
        <w:bidi/>
        <w:spacing w:after="120"/>
        <w:jc w:val="right"/>
      </w:pPr>
      <w:r>
        <w:t>الشاشات الأخرى تقرأ فقط.</w:t>
      </w:r>
    </w:p>
    <w:p>
      <w:pPr>
        <w:bidi/>
        <w:jc w:val="right"/>
      </w:pPr>
      <w:r>
        <w:t>أغراض المؤقت:</w:t>
      </w:r>
    </w:p>
    <w:p>
      <w:pPr>
        <w:pStyle w:val="ListBullet"/>
        <w:bidi/>
        <w:jc w:val="right"/>
      </w:pPr>
      <w:r>
        <w:t>reading</w:t>
      </w:r>
    </w:p>
    <w:p>
      <w:pPr>
        <w:pStyle w:val="ListBullet"/>
        <w:bidi/>
        <w:jc w:val="right"/>
      </w:pPr>
      <w:r>
        <w:t>selection</w:t>
      </w:r>
    </w:p>
    <w:p>
      <w:pPr>
        <w:pStyle w:val="ListBullet"/>
        <w:bidi/>
        <w:jc w:val="right"/>
      </w:pPr>
      <w:r>
        <w:t>answering</w:t>
      </w:r>
    </w:p>
    <w:p>
      <w:pPr>
        <w:pStyle w:val="ListBullet"/>
        <w:bidi/>
        <w:jc w:val="right"/>
      </w:pPr>
      <w:r>
        <w:t>reveal</w:t>
      </w:r>
    </w:p>
    <w:p>
      <w:pPr>
        <w:pStyle w:val="ListBullet"/>
        <w:bidi/>
        <w:jc w:val="right"/>
      </w:pPr>
      <w:r>
        <w:t>countdown</w:t>
      </w:r>
    </w:p>
    <w:p>
      <w:pPr>
        <w:bidi/>
        <w:spacing w:after="120"/>
        <w:jc w:val="right"/>
      </w:pPr>
      <w:r>
        <w:t>هذا يمنع عدم تزامن الوقت بين الفريق والجمهور والميسر.</w:t>
      </w:r>
    </w:p>
    <w:p>
      <w:r>
        <w:br w:type="page"/>
      </w:r>
    </w:p>
    <w:p>
      <w:pPr>
        <w:pStyle w:val="Heading1"/>
        <w:bidi/>
        <w:jc w:val="right"/>
      </w:pPr>
      <w:r>
        <w:t>19. نظام الإجابات</w:t>
      </w:r>
    </w:p>
    <w:p>
      <w:pPr>
        <w:bidi/>
        <w:spacing w:after="120"/>
        <w:jc w:val="right"/>
      </w:pPr>
      <w:r>
        <w:t>كل إجابة يجب أن تمر بمرحلتين:</w:t>
        <w:br/>
        <w:t>1. اختيار أو كتابة الإجابة.</w:t>
        <w:br/>
        <w:t>2. تأكيد الإجابة.</w:t>
      </w:r>
    </w:p>
    <w:p>
      <w:pPr>
        <w:bidi/>
        <w:spacing w:after="120"/>
        <w:jc w:val="right"/>
      </w:pPr>
      <w:r>
        <w:t>قبل التأكيد يمكن تغيير الإجابة.</w:t>
        <w:br/>
        <w:t>بعد التأكيد لا يمكن تغييرها.</w:t>
      </w:r>
    </w:p>
    <w:p>
      <w:pPr>
        <w:bidi/>
        <w:jc w:val="right"/>
      </w:pPr>
      <w:r>
        <w:t>answer document يحتوي على:</w:t>
      </w:r>
    </w:p>
    <w:p>
      <w:pPr>
        <w:pStyle w:val="ListBullet"/>
        <w:bidi/>
        <w:jc w:val="right"/>
      </w:pPr>
      <w:r>
        <w:t>teamId</w:t>
      </w:r>
    </w:p>
    <w:p>
      <w:pPr>
        <w:pStyle w:val="ListBullet"/>
        <w:bidi/>
        <w:jc w:val="right"/>
      </w:pPr>
      <w:r>
        <w:t>teamName</w:t>
      </w:r>
    </w:p>
    <w:p>
      <w:pPr>
        <w:pStyle w:val="ListBullet"/>
        <w:bidi/>
        <w:jc w:val="right"/>
      </w:pPr>
      <w:r>
        <w:t>stage</w:t>
      </w:r>
    </w:p>
    <w:p>
      <w:pPr>
        <w:pStyle w:val="ListBullet"/>
        <w:bidi/>
        <w:jc w:val="right"/>
      </w:pPr>
      <w:r>
        <w:t>questionId</w:t>
      </w:r>
    </w:p>
    <w:p>
      <w:pPr>
        <w:pStyle w:val="ListBullet"/>
        <w:bidi/>
        <w:jc w:val="right"/>
      </w:pPr>
      <w:r>
        <w:t>questionIndex</w:t>
      </w:r>
    </w:p>
    <w:p>
      <w:pPr>
        <w:pStyle w:val="ListBullet"/>
        <w:bidi/>
        <w:jc w:val="right"/>
      </w:pPr>
      <w:r>
        <w:t>answer</w:t>
      </w:r>
    </w:p>
    <w:p>
      <w:pPr>
        <w:pStyle w:val="ListBullet"/>
        <w:bidi/>
        <w:jc w:val="right"/>
      </w:pPr>
      <w:r>
        <w:t>confirmed</w:t>
      </w:r>
    </w:p>
    <w:p>
      <w:pPr>
        <w:pStyle w:val="ListBullet"/>
        <w:bidi/>
        <w:jc w:val="right"/>
      </w:pPr>
      <w:r>
        <w:t>confirmedAt</w:t>
      </w:r>
    </w:p>
    <w:p>
      <w:pPr>
        <w:pStyle w:val="ListBullet"/>
        <w:bidi/>
        <w:jc w:val="right"/>
      </w:pPr>
      <w:r>
        <w:t>isCorrect</w:t>
      </w:r>
    </w:p>
    <w:p>
      <w:pPr>
        <w:pStyle w:val="ListBullet"/>
        <w:bidi/>
        <w:jc w:val="right"/>
      </w:pPr>
      <w:r>
        <w:t>pointsDelta</w:t>
      </w:r>
    </w:p>
    <w:p>
      <w:pPr>
        <w:pStyle w:val="ListBullet"/>
        <w:bidi/>
        <w:jc w:val="right"/>
      </w:pPr>
      <w:r>
        <w:t>reviewedBy</w:t>
      </w:r>
    </w:p>
    <w:p>
      <w:pPr>
        <w:pStyle w:val="ListBullet"/>
        <w:bidi/>
        <w:jc w:val="right"/>
      </w:pPr>
      <w:r>
        <w:t>visibleToAudience</w:t>
      </w:r>
    </w:p>
    <w:p>
      <w:pPr>
        <w:bidi/>
        <w:spacing w:after="120"/>
        <w:jc w:val="right"/>
      </w:pPr>
      <w:r>
        <w:t>الجمهور لا يرى الإجابة إلا إذا أصبحت visibleToAudience = true أو عند حالة reveal المناسبة.</w:t>
      </w:r>
    </w:p>
    <w:p>
      <w:pPr>
        <w:pStyle w:val="Heading1"/>
        <w:bidi/>
        <w:jc w:val="right"/>
      </w:pPr>
      <w:r>
        <w:t>20. نظام السجل Audit Logs</w:t>
      </w:r>
    </w:p>
    <w:p>
      <w:pPr>
        <w:bidi/>
        <w:spacing w:after="120"/>
        <w:jc w:val="right"/>
      </w:pPr>
      <w:r>
        <w:t>أي إجراء حساس يجب أن يسجل في auditLogs.</w:t>
      </w:r>
    </w:p>
    <w:p>
      <w:pPr>
        <w:bidi/>
        <w:jc w:val="right"/>
      </w:pPr>
      <w:r>
        <w:t>الإجراءات الحساسة:</w:t>
      </w:r>
    </w:p>
    <w:p>
      <w:pPr>
        <w:pStyle w:val="ListBullet"/>
        <w:bidi/>
        <w:jc w:val="right"/>
      </w:pPr>
      <w:r>
        <w:t>تعديل النقاط.</w:t>
      </w:r>
    </w:p>
    <w:p>
      <w:pPr>
        <w:pStyle w:val="ListBullet"/>
        <w:bidi/>
        <w:jc w:val="right"/>
      </w:pPr>
      <w:r>
        <w:t>حذف فريق.</w:t>
      </w:r>
    </w:p>
    <w:p>
      <w:pPr>
        <w:pStyle w:val="ListBullet"/>
        <w:bidi/>
        <w:jc w:val="right"/>
      </w:pPr>
      <w:r>
        <w:t>تعديل فريق.</w:t>
      </w:r>
    </w:p>
    <w:p>
      <w:pPr>
        <w:pStyle w:val="ListBullet"/>
        <w:bidi/>
        <w:jc w:val="right"/>
      </w:pPr>
      <w:r>
        <w:t>نقل فريق.</w:t>
      </w:r>
    </w:p>
    <w:p>
      <w:pPr>
        <w:pStyle w:val="ListBullet"/>
        <w:bidi/>
        <w:jc w:val="right"/>
      </w:pPr>
      <w:r>
        <w:t>إعادة ضبط المسابقة.</w:t>
      </w:r>
    </w:p>
    <w:p>
      <w:pPr>
        <w:pStyle w:val="ListBullet"/>
        <w:bidi/>
        <w:jc w:val="right"/>
      </w:pPr>
      <w:r>
        <w:t>تغيير إعدادات.</w:t>
      </w:r>
    </w:p>
    <w:p>
      <w:pPr>
        <w:pStyle w:val="ListBullet"/>
        <w:bidi/>
        <w:jc w:val="right"/>
      </w:pPr>
      <w:r>
        <w:t>استيراد بنك أسئلة.</w:t>
      </w:r>
    </w:p>
    <w:p>
      <w:pPr>
        <w:pStyle w:val="ListBullet"/>
        <w:bidi/>
        <w:jc w:val="right"/>
      </w:pPr>
      <w:r>
        <w:t>تغيير دور مستخدم.</w:t>
      </w:r>
    </w:p>
    <w:p>
      <w:pPr>
        <w:pStyle w:val="ListBullet"/>
        <w:bidi/>
        <w:jc w:val="right"/>
      </w:pPr>
      <w:r>
        <w:t>بدء جلسة تعويض.</w:t>
      </w:r>
    </w:p>
    <w:p>
      <w:pPr>
        <w:pStyle w:val="ListBullet"/>
        <w:bidi/>
        <w:jc w:val="right"/>
      </w:pPr>
      <w:r>
        <w:t>تجاوز حالة مرحلة.</w:t>
      </w:r>
    </w:p>
    <w:p>
      <w:pPr>
        <w:bidi/>
        <w:jc w:val="right"/>
      </w:pPr>
      <w:r>
        <w:t>كل سجل يجب أن يحتوي:</w:t>
      </w:r>
    </w:p>
    <w:p>
      <w:pPr>
        <w:pStyle w:val="ListBullet"/>
        <w:bidi/>
        <w:jc w:val="right"/>
      </w:pPr>
      <w:r>
        <w:t>userId</w:t>
      </w:r>
    </w:p>
    <w:p>
      <w:pPr>
        <w:pStyle w:val="ListBullet"/>
        <w:bidi/>
        <w:jc w:val="right"/>
      </w:pPr>
      <w:r>
        <w:t>userName</w:t>
      </w:r>
    </w:p>
    <w:p>
      <w:pPr>
        <w:pStyle w:val="ListBullet"/>
        <w:bidi/>
        <w:jc w:val="right"/>
      </w:pPr>
      <w:r>
        <w:t>userRole</w:t>
      </w:r>
    </w:p>
    <w:p>
      <w:pPr>
        <w:pStyle w:val="ListBullet"/>
        <w:bidi/>
        <w:jc w:val="right"/>
      </w:pPr>
      <w:r>
        <w:t>actionType</w:t>
      </w:r>
    </w:p>
    <w:p>
      <w:pPr>
        <w:pStyle w:val="ListBullet"/>
        <w:bidi/>
        <w:jc w:val="right"/>
      </w:pPr>
      <w:r>
        <w:t>teamId إن وجد</w:t>
      </w:r>
    </w:p>
    <w:p>
      <w:pPr>
        <w:pStyle w:val="ListBullet"/>
        <w:bidi/>
        <w:jc w:val="right"/>
      </w:pPr>
      <w:r>
        <w:t>teamName إن وجد</w:t>
      </w:r>
    </w:p>
    <w:p>
      <w:pPr>
        <w:pStyle w:val="ListBullet"/>
        <w:bidi/>
        <w:jc w:val="right"/>
      </w:pPr>
      <w:r>
        <w:t>stage إن وجد</w:t>
      </w:r>
    </w:p>
    <w:p>
      <w:pPr>
        <w:pStyle w:val="ListBullet"/>
        <w:bidi/>
        <w:jc w:val="right"/>
      </w:pPr>
      <w:r>
        <w:t>beforeValue</w:t>
      </w:r>
    </w:p>
    <w:p>
      <w:pPr>
        <w:pStyle w:val="ListBullet"/>
        <w:bidi/>
        <w:jc w:val="right"/>
      </w:pPr>
      <w:r>
        <w:t>afterValue</w:t>
      </w:r>
    </w:p>
    <w:p>
      <w:pPr>
        <w:pStyle w:val="ListBullet"/>
        <w:bidi/>
        <w:jc w:val="right"/>
      </w:pPr>
      <w:r>
        <w:t>delta إن كان هناك تغيير نقاط</w:t>
      </w:r>
    </w:p>
    <w:p>
      <w:pPr>
        <w:pStyle w:val="ListBullet"/>
        <w:bidi/>
        <w:jc w:val="right"/>
      </w:pPr>
      <w:r>
        <w:t>reason</w:t>
      </w:r>
    </w:p>
    <w:p>
      <w:pPr>
        <w:pStyle w:val="ListBullet"/>
        <w:bidi/>
        <w:jc w:val="right"/>
      </w:pPr>
      <w:r>
        <w:t>createdAt</w:t>
      </w:r>
    </w:p>
    <w:p>
      <w:pPr>
        <w:bidi/>
        <w:spacing w:after="120"/>
        <w:jc w:val="right"/>
      </w:pPr>
      <w:r>
        <w:t>تعديل النقاط يجب أن يتطلب سبب إجباري.</w:t>
      </w:r>
    </w:p>
    <w:p>
      <w:pPr>
        <w:pStyle w:val="Heading1"/>
        <w:bidi/>
        <w:jc w:val="right"/>
      </w:pPr>
      <w:r>
        <w:t>21. نظام بنك الأسئلة والإكسل</w:t>
      </w:r>
    </w:p>
    <w:p>
      <w:pPr>
        <w:bidi/>
        <w:spacing w:after="120"/>
        <w:jc w:val="right"/>
      </w:pPr>
      <w:r>
        <w:t>سيتم تطوير نظام الإكسل لاحقا بناء على احتياجات الموقع.</w:t>
      </w:r>
    </w:p>
    <w:p>
      <w:pPr>
        <w:bidi/>
        <w:jc w:val="right"/>
      </w:pPr>
      <w:r>
        <w:t>المبدأ:</w:t>
      </w:r>
    </w:p>
    <w:p>
      <w:pPr>
        <w:pStyle w:val="ListBullet"/>
        <w:bidi/>
        <w:jc w:val="right"/>
      </w:pPr>
      <w:r>
        <w:t>لا نعتمد على ملف الإكسل القديم كما هو إذا كان فيه مشاكل.</w:t>
      </w:r>
    </w:p>
    <w:p>
      <w:pPr>
        <w:pStyle w:val="ListBullet"/>
        <w:bidi/>
        <w:jc w:val="right"/>
      </w:pPr>
      <w:r>
        <w:t>سيتم بناء نموذج Excel احترافي جديد.</w:t>
      </w:r>
    </w:p>
    <w:p>
      <w:pPr>
        <w:pStyle w:val="ListBullet"/>
        <w:bidi/>
        <w:jc w:val="right"/>
      </w:pPr>
      <w:r>
        <w:t>يحتوي على Sheets واضحة لكل مرحلة.</w:t>
      </w:r>
    </w:p>
    <w:p>
      <w:pPr>
        <w:pStyle w:val="ListBullet"/>
        <w:bidi/>
        <w:jc w:val="right"/>
      </w:pPr>
      <w:r>
        <w:t>يحتوي على Validation.</w:t>
      </w:r>
    </w:p>
    <w:p>
      <w:pPr>
        <w:pStyle w:val="ListBullet"/>
        <w:bidi/>
        <w:jc w:val="right"/>
      </w:pPr>
      <w:r>
        <w:t>يدعم أنواع الأسئلة.</w:t>
      </w:r>
    </w:p>
    <w:p>
      <w:pPr>
        <w:pStyle w:val="ListBullet"/>
        <w:bidi/>
        <w:jc w:val="right"/>
      </w:pPr>
      <w:r>
        <w:t>يدعم الخيارات والإجابات الصحيحة والتفسير والنقاط والصعوبة والمجال والوسائط.</w:t>
      </w:r>
    </w:p>
    <w:p>
      <w:pPr>
        <w:bidi/>
        <w:spacing w:after="120"/>
        <w:jc w:val="right"/>
      </w:pPr>
      <w:r>
        <w:t>questionBanks collection تحفظ كل نسخة أسئلة مرفوعة.</w:t>
        <w:br/>
        <w:t>يمكن للمشرف اختيار بنك أسئلة نشط للمسابقة.</w:t>
      </w:r>
    </w:p>
    <w:p>
      <w:r>
        <w:br w:type="page"/>
      </w:r>
    </w:p>
    <w:p>
      <w:pPr>
        <w:pStyle w:val="Heading1"/>
        <w:bidi/>
        <w:jc w:val="right"/>
      </w:pPr>
      <w:r>
        <w:t>22. المعمارية التقنية</w:t>
      </w:r>
    </w:p>
    <w:p>
      <w:pPr>
        <w:bidi/>
        <w:jc w:val="right"/>
      </w:pPr>
      <w:r>
        <w:t>التقنيات المعتمدة:</w:t>
      </w:r>
    </w:p>
    <w:p>
      <w:pPr>
        <w:pStyle w:val="ListBullet"/>
        <w:bidi/>
        <w:jc w:val="right"/>
      </w:pPr>
      <w:r>
        <w:t>Next.js 15 App Router.</w:t>
      </w:r>
    </w:p>
    <w:p>
      <w:pPr>
        <w:pStyle w:val="ListBullet"/>
        <w:bidi/>
        <w:jc w:val="right"/>
      </w:pPr>
      <w:r>
        <w:t>TypeScript.</w:t>
      </w:r>
    </w:p>
    <w:p>
      <w:pPr>
        <w:pStyle w:val="ListBullet"/>
        <w:bidi/>
        <w:jc w:val="right"/>
      </w:pPr>
      <w:r>
        <w:t>Tailwind CSS.</w:t>
      </w:r>
    </w:p>
    <w:p>
      <w:pPr>
        <w:pStyle w:val="ListBullet"/>
        <w:bidi/>
        <w:jc w:val="right"/>
      </w:pPr>
      <w:r>
        <w:t>shadcn/ui أو مكونات محلية بنفس الأسلوب.</w:t>
      </w:r>
    </w:p>
    <w:p>
      <w:pPr>
        <w:pStyle w:val="ListBullet"/>
        <w:bidi/>
        <w:jc w:val="right"/>
      </w:pPr>
      <w:r>
        <w:t>Firebase Authentication.</w:t>
      </w:r>
    </w:p>
    <w:p>
      <w:pPr>
        <w:pStyle w:val="ListBullet"/>
        <w:bidi/>
        <w:jc w:val="right"/>
      </w:pPr>
      <w:r>
        <w:t>Cloud Firestore.</w:t>
      </w:r>
    </w:p>
    <w:p>
      <w:pPr>
        <w:pStyle w:val="ListBullet"/>
        <w:bidi/>
        <w:jc w:val="right"/>
      </w:pPr>
      <w:r>
        <w:t>Firebase Storage.</w:t>
      </w:r>
    </w:p>
    <w:p>
      <w:pPr>
        <w:pStyle w:val="ListBullet"/>
        <w:bidi/>
        <w:jc w:val="right"/>
      </w:pPr>
      <w:r>
        <w:t>React Hook Form.</w:t>
      </w:r>
    </w:p>
    <w:p>
      <w:pPr>
        <w:pStyle w:val="ListBullet"/>
        <w:bidi/>
        <w:jc w:val="right"/>
      </w:pPr>
      <w:r>
        <w:t>Zod.</w:t>
      </w:r>
    </w:p>
    <w:p>
      <w:pPr>
        <w:pStyle w:val="ListBullet"/>
        <w:bidi/>
        <w:jc w:val="right"/>
      </w:pPr>
      <w:r>
        <w:t>Framer Motion.</w:t>
      </w:r>
    </w:p>
    <w:p>
      <w:pPr>
        <w:bidi/>
        <w:spacing w:after="120"/>
        <w:jc w:val="right"/>
      </w:pPr>
      <w:r>
        <w:t>المسارات الأساسية:</w:t>
        <w:br/>
        <w:t>/login</w:t>
        <w:br/>
        <w:t>/register</w:t>
        <w:br/>
        <w:t>/team</w:t>
        <w:br/>
        <w:t>/facilitator</w:t>
        <w:br/>
        <w:t>/admin</w:t>
        <w:br/>
        <w:t>/audience</w:t>
      </w:r>
    </w:p>
    <w:p>
      <w:pPr>
        <w:bidi/>
        <w:spacing w:after="120"/>
        <w:jc w:val="right"/>
      </w:pPr>
      <w:r>
        <w:t>المجلدات المقترحة:</w:t>
        <w:br/>
        <w:t>app/</w:t>
        <w:br/>
        <w:t>components/</w:t>
        <w:br/>
        <w:t>features/</w:t>
        <w:br/>
        <w:t>firebase/</w:t>
        <w:br/>
        <w:t>lib/</w:t>
        <w:br/>
        <w:t>hooks/</w:t>
        <w:br/>
        <w:t>types/</w:t>
        <w:br/>
        <w:t>docs/</w:t>
      </w:r>
    </w:p>
    <w:p>
      <w:pPr>
        <w:bidi/>
        <w:jc w:val="right"/>
      </w:pPr>
      <w:r>
        <w:t>خدمات Firebase:</w:t>
      </w:r>
    </w:p>
    <w:p>
      <w:pPr>
        <w:pStyle w:val="ListBullet"/>
        <w:bidi/>
        <w:jc w:val="right"/>
      </w:pPr>
      <w:r>
        <w:t>firebaseClient.ts</w:t>
      </w:r>
    </w:p>
    <w:p>
      <w:pPr>
        <w:pStyle w:val="ListBullet"/>
        <w:bidi/>
        <w:jc w:val="right"/>
      </w:pPr>
      <w:r>
        <w:t>auth.ts</w:t>
      </w:r>
    </w:p>
    <w:p>
      <w:pPr>
        <w:pStyle w:val="ListBullet"/>
        <w:bidi/>
        <w:jc w:val="right"/>
      </w:pPr>
      <w:r>
        <w:t>firestore.ts أو firestoreRefs.ts</w:t>
      </w:r>
    </w:p>
    <w:p>
      <w:pPr>
        <w:pStyle w:val="ListBullet"/>
        <w:bidi/>
        <w:jc w:val="right"/>
      </w:pPr>
      <w:r>
        <w:t>storage.ts لاحقا</w:t>
      </w:r>
    </w:p>
    <w:p>
      <w:pPr>
        <w:bidi/>
        <w:jc w:val="right"/>
      </w:pPr>
      <w:r>
        <w:t>Hooks:</w:t>
      </w:r>
    </w:p>
    <w:p>
      <w:pPr>
        <w:pStyle w:val="ListBullet"/>
        <w:bidi/>
        <w:jc w:val="right"/>
      </w:pPr>
      <w:r>
        <w:t>useGameFlow</w:t>
      </w:r>
    </w:p>
    <w:p>
      <w:pPr>
        <w:pStyle w:val="ListBullet"/>
        <w:bidi/>
        <w:jc w:val="right"/>
      </w:pPr>
      <w:r>
        <w:t>useAuthUser</w:t>
      </w:r>
    </w:p>
    <w:p>
      <w:pPr>
        <w:pStyle w:val="ListBullet"/>
        <w:bidi/>
        <w:jc w:val="right"/>
      </w:pPr>
      <w:r>
        <w:t>useRole</w:t>
      </w:r>
    </w:p>
    <w:p>
      <w:pPr>
        <w:pStyle w:val="ListBullet"/>
        <w:bidi/>
        <w:jc w:val="right"/>
      </w:pPr>
      <w:r>
        <w:t>useCompetition</w:t>
      </w:r>
    </w:p>
    <w:p>
      <w:pPr>
        <w:pStyle w:val="Heading1"/>
        <w:bidi/>
        <w:jc w:val="right"/>
      </w:pPr>
      <w:r>
        <w:t>23. Sprint 1 - Foundation</w:t>
      </w:r>
    </w:p>
    <w:p>
      <w:pPr>
        <w:bidi/>
        <w:spacing w:after="120"/>
        <w:jc w:val="right"/>
      </w:pPr>
      <w:r>
        <w:t>تم بناء Sprint 1 Foundation بواسطة CodeX.</w:t>
      </w:r>
    </w:p>
    <w:p>
      <w:pPr>
        <w:bidi/>
        <w:jc w:val="right"/>
      </w:pPr>
      <w:r>
        <w:t>المطلوب في Sprint 1:</w:t>
      </w:r>
    </w:p>
    <w:p>
      <w:pPr>
        <w:pStyle w:val="ListBullet"/>
        <w:bidi/>
        <w:jc w:val="right"/>
      </w:pPr>
      <w:r>
        <w:t>Next.js 15 + TypeScript + Tailwind.</w:t>
      </w:r>
    </w:p>
    <w:p>
      <w:pPr>
        <w:pStyle w:val="ListBullet"/>
        <w:bidi/>
        <w:jc w:val="right"/>
      </w:pPr>
      <w:r>
        <w:t>Firebase client integration.</w:t>
      </w:r>
    </w:p>
    <w:p>
      <w:pPr>
        <w:pStyle w:val="ListBullet"/>
        <w:bidi/>
        <w:jc w:val="right"/>
      </w:pPr>
      <w:r>
        <w:t>/login و /register.</w:t>
      </w:r>
    </w:p>
    <w:p>
      <w:pPr>
        <w:pStyle w:val="ListBullet"/>
        <w:bidi/>
        <w:jc w:val="right"/>
      </w:pPr>
      <w:r>
        <w:t>Team registration.</w:t>
      </w:r>
    </w:p>
    <w:p>
      <w:pPr>
        <w:pStyle w:val="ListBullet"/>
        <w:bidi/>
        <w:jc w:val="right"/>
      </w:pPr>
      <w:r>
        <w:t>Role routing.</w:t>
      </w:r>
    </w:p>
    <w:p>
      <w:pPr>
        <w:pStyle w:val="ListBullet"/>
        <w:bidi/>
        <w:jc w:val="right"/>
      </w:pPr>
      <w:r>
        <w:t>useGameFlow realtime hook.</w:t>
      </w:r>
    </w:p>
    <w:p>
      <w:pPr>
        <w:pStyle w:val="ListBullet"/>
        <w:bidi/>
        <w:jc w:val="right"/>
      </w:pPr>
      <w:r>
        <w:t>/team shell.</w:t>
      </w:r>
    </w:p>
    <w:p>
      <w:pPr>
        <w:pStyle w:val="ListBullet"/>
        <w:bidi/>
        <w:jc w:val="right"/>
      </w:pPr>
      <w:r>
        <w:t>/audience shell.</w:t>
      </w:r>
    </w:p>
    <w:p>
      <w:pPr>
        <w:pStyle w:val="ListBullet"/>
        <w:bidi/>
        <w:jc w:val="right"/>
      </w:pPr>
      <w:r>
        <w:t>/facilitator shell.</w:t>
      </w:r>
    </w:p>
    <w:p>
      <w:pPr>
        <w:pStyle w:val="ListBullet"/>
        <w:bidi/>
        <w:jc w:val="right"/>
      </w:pPr>
      <w:r>
        <w:t>/admin shell.</w:t>
      </w:r>
    </w:p>
    <w:p>
      <w:pPr>
        <w:pStyle w:val="ListBullet"/>
        <w:bidi/>
        <w:jc w:val="right"/>
      </w:pPr>
      <w:r>
        <w:t>Facilitator status test buttons.</w:t>
      </w:r>
    </w:p>
    <w:p>
      <w:pPr>
        <w:bidi/>
        <w:jc w:val="right"/>
      </w:pPr>
      <w:r>
        <w:t>تصحيح معماري مهم تم اعتماده:</w:t>
      </w:r>
    </w:p>
    <w:p>
      <w:pPr>
        <w:pStyle w:val="ListBullet"/>
        <w:bidi/>
        <w:jc w:val="right"/>
      </w:pPr>
      <w:r>
        <w:t>Team registration يجب أن ينشئ teams/{uid} فقط.</w:t>
      </w:r>
    </w:p>
    <w:p>
      <w:pPr>
        <w:pStyle w:val="ListBullet"/>
        <w:bidi/>
        <w:jc w:val="right"/>
      </w:pPr>
      <w:r>
        <w:t>users/{uid} مخصص للإدارة فقط.</w:t>
      </w:r>
    </w:p>
    <w:p>
      <w:pPr>
        <w:pStyle w:val="ListBullet"/>
        <w:bidi/>
        <w:jc w:val="right"/>
      </w:pPr>
      <w:r>
        <w:t>getUserRole يفحص teams/{uid} أولا، ثم users/{uid}.</w:t>
      </w:r>
    </w:p>
    <w:p>
      <w:pPr>
        <w:bidi/>
        <w:spacing w:after="120"/>
        <w:jc w:val="right"/>
      </w:pPr>
      <w:r>
        <w:t>بيئة التشغيل تحتاج ملف .env.local بالقيم:</w:t>
        <w:br/>
        <w:t>NEXT_PUBLIC_FIREBASE_API_KEY</w:t>
        <w:br/>
        <w:t>NEXT_PUBLIC_FIREBASE_AUTH_DOMAIN</w:t>
        <w:br/>
        <w:t>NEXT_PUBLIC_FIREBASE_PROJECT_ID</w:t>
        <w:br/>
        <w:t>NEXT_PUBLIC_FIREBASE_STORAGE_BUCKET</w:t>
        <w:br/>
        <w:t>NEXT_PUBLIC_FIREBASE_MESSAGING_SENDER_ID</w:t>
        <w:br/>
        <w:t>NEXT_PUBLIC_FIREBASE_APP_ID</w:t>
      </w:r>
    </w:p>
    <w:p>
      <w:pPr>
        <w:pStyle w:val="Heading1"/>
        <w:bidi/>
        <w:jc w:val="right"/>
      </w:pPr>
      <w:r>
        <w:t>24. خطة التطوير Sprints</w:t>
      </w:r>
    </w:p>
    <w:p>
      <w:pPr>
        <w:bidi/>
        <w:jc w:val="right"/>
      </w:pPr>
      <w:r>
        <w:t>Sprint 1 - Foundation</w:t>
      </w:r>
    </w:p>
    <w:p>
      <w:pPr>
        <w:pStyle w:val="ListBullet"/>
        <w:bidi/>
        <w:jc w:val="right"/>
      </w:pPr>
      <w:r>
        <w:t>Authentication</w:t>
      </w:r>
    </w:p>
    <w:p>
      <w:pPr>
        <w:pStyle w:val="ListBullet"/>
        <w:bidi/>
        <w:jc w:val="right"/>
      </w:pPr>
      <w:r>
        <w:t>Roles</w:t>
      </w:r>
    </w:p>
    <w:p>
      <w:pPr>
        <w:pStyle w:val="ListBullet"/>
        <w:bidi/>
        <w:jc w:val="right"/>
      </w:pPr>
      <w:r>
        <w:t>Firebase</w:t>
      </w:r>
    </w:p>
    <w:p>
      <w:pPr>
        <w:pStyle w:val="ListBullet"/>
        <w:bidi/>
        <w:jc w:val="right"/>
      </w:pPr>
      <w:r>
        <w:t>GameFlow router</w:t>
      </w:r>
    </w:p>
    <w:p>
      <w:pPr>
        <w:pStyle w:val="ListBullet"/>
        <w:bidi/>
        <w:jc w:val="right"/>
      </w:pPr>
      <w:r>
        <w:t>Shells</w:t>
      </w:r>
    </w:p>
    <w:p>
      <w:pPr>
        <w:bidi/>
        <w:jc w:val="right"/>
      </w:pPr>
      <w:r>
        <w:t>Sprint 2 - Stage 1 Engine</w:t>
      </w:r>
    </w:p>
    <w:p>
      <w:pPr>
        <w:pStyle w:val="ListBullet"/>
        <w:bidi/>
        <w:jc w:val="right"/>
      </w:pPr>
      <w:r>
        <w:t>أسئلة المرحلة الأولى.</w:t>
      </w:r>
    </w:p>
    <w:p>
      <w:pPr>
        <w:pStyle w:val="ListBullet"/>
        <w:bidi/>
        <w:jc w:val="right"/>
      </w:pPr>
      <w:r>
        <w:t>المؤقت.</w:t>
      </w:r>
    </w:p>
    <w:p>
      <w:pPr>
        <w:pStyle w:val="ListBullet"/>
        <w:bidi/>
        <w:jc w:val="right"/>
      </w:pPr>
      <w:r>
        <w:t>الإجابة والتأكيد.</w:t>
      </w:r>
    </w:p>
    <w:p>
      <w:pPr>
        <w:pStyle w:val="ListBullet"/>
        <w:bidi/>
        <w:jc w:val="right"/>
      </w:pPr>
      <w:r>
        <w:t>احتساب النقاط.</w:t>
      </w:r>
    </w:p>
    <w:p>
      <w:pPr>
        <w:pStyle w:val="ListBullet"/>
        <w:bidi/>
        <w:jc w:val="right"/>
      </w:pPr>
      <w:r>
        <w:t>شاشة الميسر.</w:t>
      </w:r>
    </w:p>
    <w:p>
      <w:pPr>
        <w:pStyle w:val="ListBullet"/>
        <w:bidi/>
        <w:jc w:val="right"/>
      </w:pPr>
      <w:r>
        <w:t>شاشة الجمهور.</w:t>
      </w:r>
    </w:p>
    <w:p>
      <w:pPr>
        <w:bidi/>
        <w:jc w:val="right"/>
      </w:pPr>
      <w:r>
        <w:t>Sprint 3 - Stage 2 Engine</w:t>
      </w:r>
    </w:p>
    <w:p>
      <w:pPr>
        <w:pStyle w:val="ListBullet"/>
        <w:bidi/>
        <w:jc w:val="right"/>
      </w:pPr>
      <w:r>
        <w:t>اختيار الأدوار.</w:t>
      </w:r>
    </w:p>
    <w:p>
      <w:pPr>
        <w:pStyle w:val="ListBullet"/>
        <w:bidi/>
        <w:jc w:val="right"/>
      </w:pPr>
      <w:r>
        <w:t>قراءة النص.</w:t>
      </w:r>
    </w:p>
    <w:p>
      <w:pPr>
        <w:pStyle w:val="ListBullet"/>
        <w:bidi/>
        <w:jc w:val="right"/>
      </w:pPr>
      <w:r>
        <w:t>مجالات الأسئلة.</w:t>
      </w:r>
    </w:p>
    <w:p>
      <w:pPr>
        <w:pStyle w:val="ListBullet"/>
        <w:bidi/>
        <w:jc w:val="right"/>
      </w:pPr>
      <w:r>
        <w:t>احتساب النقاط.</w:t>
      </w:r>
    </w:p>
    <w:p>
      <w:pPr>
        <w:bidi/>
        <w:jc w:val="right"/>
      </w:pPr>
      <w:r>
        <w:t>Sprint 4 - Stage 3 Engine</w:t>
      </w:r>
    </w:p>
    <w:p>
      <w:pPr>
        <w:pStyle w:val="ListBullet"/>
        <w:bidi/>
        <w:jc w:val="right"/>
      </w:pPr>
      <w:r>
        <w:t>جدول المجالات.</w:t>
      </w:r>
    </w:p>
    <w:p>
      <w:pPr>
        <w:pStyle w:val="ListBullet"/>
        <w:bidi/>
        <w:jc w:val="right"/>
      </w:pPr>
      <w:r>
        <w:t>اختيار السؤال.</w:t>
      </w:r>
    </w:p>
    <w:p>
      <w:pPr>
        <w:pStyle w:val="ListBullet"/>
        <w:bidi/>
        <w:jc w:val="right"/>
      </w:pPr>
      <w:r>
        <w:t>دور الفرق.</w:t>
      </w:r>
    </w:p>
    <w:p>
      <w:pPr>
        <w:pStyle w:val="ListBullet"/>
        <w:bidi/>
        <w:jc w:val="right"/>
      </w:pPr>
      <w:r>
        <w:t>الإجابات.</w:t>
      </w:r>
    </w:p>
    <w:p>
      <w:pPr>
        <w:pStyle w:val="ListBullet"/>
        <w:bidi/>
        <w:jc w:val="right"/>
      </w:pPr>
      <w:r>
        <w:t>reveal.</w:t>
      </w:r>
    </w:p>
    <w:p>
      <w:pPr>
        <w:bidi/>
        <w:jc w:val="right"/>
      </w:pPr>
      <w:r>
        <w:t>Sprint 5 - Stage 4 Engine</w:t>
      </w:r>
    </w:p>
    <w:p>
      <w:pPr>
        <w:pStyle w:val="ListBullet"/>
        <w:bidi/>
        <w:jc w:val="right"/>
      </w:pPr>
      <w:r>
        <w:t>15 سؤال.</w:t>
      </w:r>
    </w:p>
    <w:p>
      <w:pPr>
        <w:pStyle w:val="ListBullet"/>
        <w:bidi/>
        <w:jc w:val="right"/>
      </w:pPr>
      <w:r>
        <w:t>Streak scoring.</w:t>
      </w:r>
    </w:p>
    <w:p>
      <w:pPr>
        <w:pStyle w:val="ListBullet"/>
        <w:bidi/>
        <w:jc w:val="right"/>
      </w:pPr>
      <w:r>
        <w:t>reveal.</w:t>
      </w:r>
    </w:p>
    <w:p>
      <w:pPr>
        <w:pStyle w:val="ListBullet"/>
        <w:bidi/>
        <w:jc w:val="right"/>
      </w:pPr>
      <w:r>
        <w:t>الانتقال بين الأسئلة.</w:t>
      </w:r>
    </w:p>
    <w:p>
      <w:pPr>
        <w:bidi/>
        <w:jc w:val="right"/>
      </w:pPr>
      <w:r>
        <w:t>Sprint 6 - Results &amp; Podium</w:t>
      </w:r>
    </w:p>
    <w:p>
      <w:pPr>
        <w:pStyle w:val="ListBullet"/>
        <w:bidi/>
        <w:jc w:val="right"/>
      </w:pPr>
      <w:r>
        <w:t>النتائج النهائية.</w:t>
      </w:r>
    </w:p>
    <w:p>
      <w:pPr>
        <w:pStyle w:val="ListBullet"/>
        <w:bidi/>
        <w:jc w:val="right"/>
      </w:pPr>
      <w:r>
        <w:t>البوديوم.</w:t>
      </w:r>
    </w:p>
    <w:p>
      <w:pPr>
        <w:pStyle w:val="ListBullet"/>
        <w:bidi/>
        <w:jc w:val="right"/>
      </w:pPr>
      <w:r>
        <w:t>التصدير.</w:t>
      </w:r>
    </w:p>
    <w:p>
      <w:pPr>
        <w:pStyle w:val="ListBullet"/>
        <w:bidi/>
        <w:jc w:val="right"/>
      </w:pPr>
      <w:r>
        <w:t>الأرشفة.</w:t>
      </w:r>
    </w:p>
    <w:p>
      <w:pPr>
        <w:bidi/>
        <w:jc w:val="right"/>
      </w:pPr>
      <w:r>
        <w:t>Sprint 7 - Question Bank &amp; Excel</w:t>
      </w:r>
    </w:p>
    <w:p>
      <w:pPr>
        <w:pStyle w:val="ListBullet"/>
        <w:bidi/>
        <w:jc w:val="right"/>
      </w:pPr>
      <w:r>
        <w:t>نموذج الإكسل الاحترافي.</w:t>
      </w:r>
    </w:p>
    <w:p>
      <w:pPr>
        <w:pStyle w:val="ListBullet"/>
        <w:bidi/>
        <w:jc w:val="right"/>
      </w:pPr>
      <w:r>
        <w:t>رفع الأسئلة.</w:t>
      </w:r>
    </w:p>
    <w:p>
      <w:pPr>
        <w:pStyle w:val="ListBullet"/>
        <w:bidi/>
        <w:jc w:val="right"/>
      </w:pPr>
      <w:r>
        <w:t>Validation.</w:t>
      </w:r>
    </w:p>
    <w:p>
      <w:r>
        <w:br w:type="page"/>
      </w:r>
    </w:p>
    <w:p>
      <w:pPr>
        <w:pStyle w:val="Heading1"/>
        <w:bidi/>
        <w:jc w:val="right"/>
      </w:pPr>
      <w:r>
        <w:t>25. قواعد العمل مع Codex و ChatGPT</w:t>
      </w:r>
    </w:p>
    <w:p>
      <w:pPr>
        <w:bidi/>
        <w:spacing w:after="120"/>
        <w:jc w:val="right"/>
      </w:pPr>
      <w:r>
        <w:t>لا تطلب أبدا: Build the entire project.</w:t>
      </w:r>
    </w:p>
    <w:p>
      <w:pPr>
        <w:bidi/>
        <w:spacing w:after="120"/>
        <w:jc w:val="right"/>
      </w:pPr>
      <w:r>
        <w:t>اطلب دائما Sprint صغير ومحدد.</w:t>
      </w:r>
    </w:p>
    <w:p>
      <w:pPr>
        <w:bidi/>
        <w:jc w:val="right"/>
      </w:pPr>
      <w:r>
        <w:t>كل Prompt يجب أن يحتوي:</w:t>
      </w:r>
    </w:p>
    <w:p>
      <w:pPr>
        <w:pStyle w:val="ListBullet"/>
        <w:bidi/>
        <w:jc w:val="right"/>
      </w:pPr>
      <w:r>
        <w:t>لا تنفذ مراحل مستقبلية.</w:t>
      </w:r>
    </w:p>
    <w:p>
      <w:pPr>
        <w:pStyle w:val="ListBullet"/>
        <w:bidi/>
        <w:jc w:val="right"/>
      </w:pPr>
      <w:r>
        <w:t>لا تضف Features خارج النطاق.</w:t>
      </w:r>
    </w:p>
    <w:p>
      <w:pPr>
        <w:pStyle w:val="ListBullet"/>
        <w:bidi/>
        <w:jc w:val="right"/>
      </w:pPr>
      <w:r>
        <w:t>لا تغير المعمارية.</w:t>
      </w:r>
    </w:p>
    <w:p>
      <w:pPr>
        <w:pStyle w:val="ListBullet"/>
        <w:bidi/>
        <w:jc w:val="right"/>
      </w:pPr>
      <w:r>
        <w:t>نفذ المطلوب فقط.</w:t>
      </w:r>
    </w:p>
    <w:p>
      <w:pPr>
        <w:pStyle w:val="ListBullet"/>
        <w:bidi/>
        <w:jc w:val="right"/>
      </w:pPr>
      <w:r>
        <w:t>شغل typecheck و lint و build.</w:t>
      </w:r>
    </w:p>
    <w:p>
      <w:pPr>
        <w:bidi/>
        <w:jc w:val="right"/>
      </w:pPr>
      <w:r>
        <w:t>قبل الانتقال من Sprint إلى آخر يجب مراجعة:</w:t>
      </w:r>
    </w:p>
    <w:p>
      <w:pPr>
        <w:pStyle w:val="ListBullet"/>
        <w:bidi/>
        <w:jc w:val="right"/>
      </w:pPr>
      <w:r>
        <w:t>هل gameFlow ما زال المصدر الوحيد؟</w:t>
      </w:r>
    </w:p>
    <w:p>
      <w:pPr>
        <w:pStyle w:val="ListBullet"/>
        <w:bidi/>
        <w:jc w:val="right"/>
      </w:pPr>
      <w:r>
        <w:t>هل تم إنشاء Collections عشوائية؟</w:t>
      </w:r>
    </w:p>
    <w:p>
      <w:pPr>
        <w:pStyle w:val="ListBullet"/>
        <w:bidi/>
        <w:jc w:val="right"/>
      </w:pPr>
      <w:r>
        <w:t>هل roles صحيحة؟</w:t>
      </w:r>
    </w:p>
    <w:p>
      <w:pPr>
        <w:pStyle w:val="ListBullet"/>
        <w:bidi/>
        <w:jc w:val="right"/>
      </w:pPr>
      <w:r>
        <w:t>هل الفريق لا يتحكم بالانتقال؟</w:t>
      </w:r>
    </w:p>
    <w:p>
      <w:pPr>
        <w:pStyle w:val="ListBullet"/>
        <w:bidi/>
        <w:jc w:val="right"/>
      </w:pPr>
      <w:r>
        <w:t>هل المؤقت مركزي؟</w:t>
      </w:r>
    </w:p>
    <w:p>
      <w:pPr>
        <w:pStyle w:val="ListBullet"/>
        <w:bidi/>
        <w:jc w:val="right"/>
      </w:pPr>
      <w:r>
        <w:t>هل الإجابات لا تظهر للجمهور مبكرا؟</w:t>
      </w:r>
    </w:p>
    <w:p>
      <w:pPr>
        <w:pStyle w:val="Heading1"/>
        <w:bidi/>
        <w:jc w:val="right"/>
      </w:pPr>
      <w:r>
        <w:t>26. قواعد الحماية والأمان</w:t>
      </w:r>
    </w:p>
    <w:p>
      <w:pPr>
        <w:bidi/>
        <w:jc w:val="right"/>
      </w:pPr>
      <w:r>
        <w:t>الاستراتيجية:</w:t>
      </w:r>
    </w:p>
    <w:p>
      <w:pPr>
        <w:pStyle w:val="ListBullet"/>
        <w:bidi/>
        <w:jc w:val="right"/>
      </w:pPr>
      <w:r>
        <w:t>الفريق يقرأ gameFlow و currentQuestion و timer و teamState الخاص به.</w:t>
      </w:r>
    </w:p>
    <w:p>
      <w:pPr>
        <w:pStyle w:val="ListBullet"/>
        <w:bidi/>
        <w:jc w:val="right"/>
      </w:pPr>
      <w:r>
        <w:t>الفريق يكتب إجاباته فقط.</w:t>
      </w:r>
    </w:p>
    <w:p>
      <w:pPr>
        <w:pStyle w:val="ListBullet"/>
        <w:bidi/>
        <w:jc w:val="right"/>
      </w:pPr>
      <w:r>
        <w:t>الفريق لا يعدل النقاط.</w:t>
      </w:r>
    </w:p>
    <w:p>
      <w:pPr>
        <w:pStyle w:val="ListBullet"/>
        <w:bidi/>
        <w:jc w:val="right"/>
      </w:pPr>
      <w:r>
        <w:t>الفريق لا يغير gameFlow.</w:t>
      </w:r>
    </w:p>
    <w:p>
      <w:pPr>
        <w:pStyle w:val="ListBullet"/>
        <w:bidi/>
        <w:jc w:val="right"/>
      </w:pPr>
      <w:r>
        <w:t>الميسر يغير gameFlow و timer ويقرأ الإجابات.</w:t>
      </w:r>
    </w:p>
    <w:p>
      <w:pPr>
        <w:pStyle w:val="ListBullet"/>
        <w:bidi/>
        <w:jc w:val="right"/>
      </w:pPr>
      <w:r>
        <w:t>المشرف العام يملك الصلاحيات الكاملة.</w:t>
      </w:r>
    </w:p>
    <w:p>
      <w:pPr>
        <w:pStyle w:val="ListBullet"/>
        <w:bidi/>
        <w:jc w:val="right"/>
      </w:pPr>
      <w:r>
        <w:t>كل إجراء حساس يجب أن يسجل في auditLogs.</w:t>
      </w:r>
    </w:p>
    <w:p>
      <w:pPr>
        <w:bidi/>
        <w:spacing w:after="120"/>
        <w:jc w:val="right"/>
      </w:pPr>
      <w:r>
        <w:t>Security Rules النهائية يجب أن تكتب بعد استقرار Sprint 1 و Sprint 2، وليس في بداية التطوير بشكل صارم جدا حتى لا تعيق التجربة.</w:t>
      </w:r>
    </w:p>
    <w:p>
      <w:pPr>
        <w:pStyle w:val="Heading1"/>
        <w:bidi/>
        <w:jc w:val="right"/>
      </w:pPr>
      <w:r>
        <w:t>27. شاشة التسجيل وتسجيل الدخول</w:t>
      </w:r>
    </w:p>
    <w:p>
      <w:pPr>
        <w:bidi/>
        <w:jc w:val="right"/>
      </w:pPr>
      <w:r>
        <w:t>/login:</w:t>
      </w:r>
    </w:p>
    <w:p>
      <w:pPr>
        <w:pStyle w:val="ListBullet"/>
        <w:bidi/>
        <w:jc w:val="right"/>
      </w:pPr>
      <w:r>
        <w:t>شعار المسابقة.</w:t>
      </w:r>
    </w:p>
    <w:p>
      <w:pPr>
        <w:pStyle w:val="ListBullet"/>
        <w:bidi/>
        <w:jc w:val="right"/>
      </w:pPr>
      <w:r>
        <w:t>اسم المسابقة.</w:t>
      </w:r>
    </w:p>
    <w:p>
      <w:pPr>
        <w:pStyle w:val="ListBullet"/>
        <w:bidi/>
        <w:jc w:val="right"/>
      </w:pPr>
      <w:r>
        <w:t>الشعار النصي.</w:t>
      </w:r>
    </w:p>
    <w:p>
      <w:pPr>
        <w:pStyle w:val="ListBullet"/>
        <w:bidi/>
        <w:jc w:val="right"/>
      </w:pPr>
      <w:r>
        <w:t>البريد الإلكتروني.</w:t>
      </w:r>
    </w:p>
    <w:p>
      <w:pPr>
        <w:pStyle w:val="ListBullet"/>
        <w:bidi/>
        <w:jc w:val="right"/>
      </w:pPr>
      <w:r>
        <w:t>كلمة المرور.</w:t>
      </w:r>
    </w:p>
    <w:p>
      <w:pPr>
        <w:pStyle w:val="ListBullet"/>
        <w:bidi/>
        <w:jc w:val="right"/>
      </w:pPr>
      <w:r>
        <w:t>زر تسجيل الدخول.</w:t>
      </w:r>
    </w:p>
    <w:p>
      <w:pPr>
        <w:pStyle w:val="ListBullet"/>
        <w:bidi/>
        <w:jc w:val="right"/>
      </w:pPr>
      <w:r>
        <w:t>رابط إنشاء فريق.</w:t>
      </w:r>
    </w:p>
    <w:p>
      <w:pPr>
        <w:bidi/>
        <w:jc w:val="right"/>
      </w:pPr>
      <w:r>
        <w:t>/register:</w:t>
      </w:r>
    </w:p>
    <w:p>
      <w:pPr>
        <w:pStyle w:val="ListBullet"/>
        <w:bidi/>
        <w:jc w:val="right"/>
      </w:pPr>
      <w:r>
        <w:t>اسم الفريق.</w:t>
      </w:r>
    </w:p>
    <w:p>
      <w:pPr>
        <w:pStyle w:val="ListBullet"/>
        <w:bidi/>
        <w:jc w:val="right"/>
      </w:pPr>
      <w:r>
        <w:t>المحافظة.</w:t>
      </w:r>
    </w:p>
    <w:p>
      <w:pPr>
        <w:pStyle w:val="ListBullet"/>
        <w:bidi/>
        <w:jc w:val="right"/>
      </w:pPr>
      <w:r>
        <w:t>البريد الإلكتروني.</w:t>
      </w:r>
    </w:p>
    <w:p>
      <w:pPr>
        <w:pStyle w:val="ListBullet"/>
        <w:bidi/>
        <w:jc w:val="right"/>
      </w:pPr>
      <w:r>
        <w:t>كلمة المرور.</w:t>
      </w:r>
    </w:p>
    <w:p>
      <w:pPr>
        <w:pStyle w:val="ListBullet"/>
        <w:bidi/>
        <w:jc w:val="right"/>
      </w:pPr>
      <w:r>
        <w:t>أسماء اللاعبين الأربعة.</w:t>
      </w:r>
    </w:p>
    <w:p>
      <w:pPr>
        <w:pStyle w:val="ListBullet"/>
        <w:bidi/>
        <w:jc w:val="right"/>
      </w:pPr>
      <w:r>
        <w:t>اللاعب الخامس الاحتياطي.</w:t>
      </w:r>
    </w:p>
    <w:p>
      <w:pPr>
        <w:pStyle w:val="ListBullet"/>
        <w:bidi/>
        <w:jc w:val="right"/>
      </w:pPr>
      <w:r>
        <w:t>شعار اختياري.</w:t>
      </w:r>
    </w:p>
    <w:p>
      <w:pPr>
        <w:bidi/>
        <w:jc w:val="right"/>
      </w:pPr>
      <w:r>
        <w:t>بعد التسجيل:</w:t>
      </w:r>
    </w:p>
    <w:p>
      <w:pPr>
        <w:pStyle w:val="ListBullet"/>
        <w:bidi/>
        <w:jc w:val="right"/>
      </w:pPr>
      <w:r>
        <w:t>ينشأ Firebase Auth user.</w:t>
      </w:r>
    </w:p>
    <w:p>
      <w:pPr>
        <w:pStyle w:val="ListBullet"/>
        <w:bidi/>
        <w:jc w:val="right"/>
      </w:pPr>
      <w:r>
        <w:t>ينشأ teams/{uid}.</w:t>
      </w:r>
    </w:p>
    <w:p>
      <w:pPr>
        <w:pStyle w:val="ListBullet"/>
        <w:bidi/>
        <w:jc w:val="right"/>
      </w:pPr>
      <w:r>
        <w:t>ينتقل الفريق إلى /team.</w:t>
      </w:r>
    </w:p>
    <w:p>
      <w:pPr>
        <w:bidi/>
        <w:jc w:val="right"/>
      </w:pPr>
      <w:r>
        <w:t>بعد تسجيل الدخول:</w:t>
      </w:r>
    </w:p>
    <w:p>
      <w:pPr>
        <w:pStyle w:val="ListBullet"/>
        <w:bidi/>
        <w:jc w:val="right"/>
      </w:pPr>
      <w:r>
        <w:t>إذا وجد teams/{uid} -&gt; /team.</w:t>
      </w:r>
    </w:p>
    <w:p>
      <w:pPr>
        <w:pStyle w:val="ListBullet"/>
        <w:bidi/>
        <w:jc w:val="right"/>
      </w:pPr>
      <w:r>
        <w:t>إذا وجد users/{uid} وكان role=facilitator -&gt; /facilitator.</w:t>
      </w:r>
    </w:p>
    <w:p>
      <w:pPr>
        <w:pStyle w:val="ListBullet"/>
        <w:bidi/>
        <w:jc w:val="right"/>
      </w:pPr>
      <w:r>
        <w:t>role=super_admin -&gt; /admin.</w:t>
      </w:r>
    </w:p>
    <w:p>
      <w:pPr>
        <w:pStyle w:val="ListBullet"/>
        <w:bidi/>
        <w:jc w:val="right"/>
      </w:pPr>
      <w:r>
        <w:t>role=viewer -&gt; /audience أو /viewer.</w:t>
      </w:r>
    </w:p>
    <w:p>
      <w:pPr>
        <w:pStyle w:val="ListBullet"/>
        <w:bidi/>
        <w:jc w:val="right"/>
      </w:pPr>
      <w:r>
        <w:t>إذا لم يوجد ملف مستخدم: تظهر رسالة عربية واضحة.</w:t>
      </w:r>
    </w:p>
    <w:p>
      <w:r>
        <w:br w:type="page"/>
      </w:r>
    </w:p>
    <w:p>
      <w:pPr>
        <w:pStyle w:val="Heading1"/>
        <w:bidi/>
        <w:jc w:val="right"/>
      </w:pPr>
      <w:r>
        <w:t>28. نظام النتائج والبوديوم</w:t>
      </w:r>
    </w:p>
    <w:p>
      <w:pPr>
        <w:bidi/>
        <w:jc w:val="right"/>
      </w:pPr>
      <w:r>
        <w:t>أثناء المرحلة النشطة:</w:t>
      </w:r>
    </w:p>
    <w:p>
      <w:pPr>
        <w:pStyle w:val="ListBullet"/>
        <w:bidi/>
        <w:jc w:val="right"/>
      </w:pPr>
      <w:r>
        <w:t>تعرض نقاط المرحلة الحالية فقط للجمهور.</w:t>
      </w:r>
    </w:p>
    <w:p>
      <w:pPr>
        <w:pStyle w:val="ListBullet"/>
        <w:bidi/>
        <w:jc w:val="right"/>
      </w:pPr>
      <w:r>
        <w:t>لا يعرض المجموع العام أثناء اللعب.</w:t>
      </w:r>
    </w:p>
    <w:p>
      <w:pPr>
        <w:bidi/>
        <w:jc w:val="right"/>
      </w:pPr>
      <w:r>
        <w:t>بعد كل مرحلة:</w:t>
      </w:r>
    </w:p>
    <w:p>
      <w:pPr>
        <w:pStyle w:val="ListBullet"/>
        <w:bidi/>
        <w:jc w:val="right"/>
      </w:pPr>
      <w:r>
        <w:t>تظهر النتائج العامة تدريجيا.</w:t>
      </w:r>
    </w:p>
    <w:p>
      <w:pPr>
        <w:pStyle w:val="ListBullet"/>
        <w:bidi/>
        <w:jc w:val="right"/>
      </w:pPr>
      <w:r>
        <w:t>ترتيب الفرق يكون حسب المجموع العام.</w:t>
      </w:r>
    </w:p>
    <w:p>
      <w:pPr>
        <w:bidi/>
        <w:jc w:val="right"/>
      </w:pPr>
      <w:r>
        <w:t>في نهاية المسابقة:</w:t>
      </w:r>
    </w:p>
    <w:p>
      <w:pPr>
        <w:pStyle w:val="ListBullet"/>
        <w:bidi/>
        <w:jc w:val="right"/>
      </w:pPr>
      <w:r>
        <w:t>final_results يعرض جدول النتائج النهائي.</w:t>
      </w:r>
    </w:p>
    <w:p>
      <w:pPr>
        <w:pStyle w:val="ListBullet"/>
        <w:bidi/>
        <w:jc w:val="right"/>
      </w:pPr>
      <w:r>
        <w:t>podium يعرض أول ثلاثة فرق.</w:t>
      </w:r>
    </w:p>
    <w:p>
      <w:pPr>
        <w:pStyle w:val="ListBullet"/>
        <w:bidi/>
        <w:jc w:val="right"/>
      </w:pPr>
      <w:r>
        <w:t>باقي الفرق تظهر بترتيب عادي.</w:t>
      </w:r>
    </w:p>
    <w:p>
      <w:pPr>
        <w:bidi/>
        <w:jc w:val="right"/>
      </w:pPr>
      <w:r>
        <w:t>التصدير لاحقا:</w:t>
      </w:r>
    </w:p>
    <w:p>
      <w:pPr>
        <w:pStyle w:val="ListBullet"/>
        <w:bidi/>
        <w:jc w:val="right"/>
      </w:pPr>
      <w:r>
        <w:t>Excel بتصميم جميل.</w:t>
      </w:r>
    </w:p>
    <w:p>
      <w:pPr>
        <w:pStyle w:val="ListBullet"/>
        <w:bidi/>
        <w:jc w:val="right"/>
      </w:pPr>
      <w:r>
        <w:t>صورة للنتائج.</w:t>
      </w:r>
    </w:p>
    <w:p>
      <w:pPr>
        <w:pStyle w:val="ListBullet"/>
        <w:bidi/>
        <w:jc w:val="right"/>
      </w:pPr>
      <w:r>
        <w:t>ربما PDF لاحقا.</w:t>
      </w:r>
    </w:p>
    <w:p>
      <w:pPr>
        <w:pStyle w:val="Heading1"/>
        <w:bidi/>
        <w:jc w:val="right"/>
      </w:pPr>
      <w:r>
        <w:t>29. جلسات التعويض والطوارئ</w:t>
      </w:r>
    </w:p>
    <w:p>
      <w:pPr>
        <w:bidi/>
        <w:spacing w:after="120"/>
        <w:jc w:val="right"/>
      </w:pPr>
      <w:r>
        <w:t>Super Admin يمكنه بدء جلسة تعويض لفريق واحد فقط عند حدوث مشكلة تقنية.</w:t>
      </w:r>
    </w:p>
    <w:p>
      <w:pPr>
        <w:bidi/>
        <w:spacing w:after="120"/>
        <w:jc w:val="right"/>
      </w:pPr>
      <w:r>
        <w:t>لا يجب تغيير gameFlow العام لفريق واحد.</w:t>
      </w:r>
    </w:p>
    <w:p>
      <w:pPr>
        <w:bidi/>
        <w:jc w:val="right"/>
      </w:pPr>
      <w:r>
        <w:rPr>
          <w:rFonts w:ascii="Courier New" w:hAnsi="Courier New"/>
          <w:color w:val="143A5A"/>
          <w:sz w:val="18"/>
        </w:rPr>
        <w:t>يستخدم:</w:t>
        <w:br/>
        <w:t>team.overrideSession = {</w:t>
        <w:br/>
        <w:t xml:space="preserve">  active: true,</w:t>
        <w:br/>
        <w:t xml:space="preserve">  stage: "stage1",</w:t>
        <w:br/>
        <w:t xml:space="preserve">  status: "running",</w:t>
        <w:br/>
        <w:t xml:space="preserve">  reason: "technical issue",</w:t>
        <w:br/>
        <w:t xml:space="preserve">  startedBy: "super_admin",</w:t>
        <w:br/>
        <w:t xml:space="preserve">  scoringMode: "official",</w:t>
        <w:br/>
        <w:t xml:space="preserve">  isolated: true</w:t>
        <w:br/>
        <w:t>}</w:t>
      </w:r>
    </w:p>
    <w:p>
      <w:pPr>
        <w:bidi/>
        <w:spacing w:after="120"/>
        <w:jc w:val="right"/>
      </w:pPr>
      <w:r>
        <w:t>يفضل مبدئيا استخدام جلسات التعويض في المرحلة الأولى والثانية فقط.</w:t>
        <w:br/>
        <w:t>في المرحلة الثالثة والرابعة يمكن استخدام تعديل نقاط موثق أو إعادة تحت إشراف الميسر.</w:t>
      </w:r>
    </w:p>
    <w:p>
      <w:pPr>
        <w:bidi/>
        <w:spacing w:after="120"/>
        <w:jc w:val="right"/>
      </w:pPr>
      <w:r>
        <w:t>كل جلسة تعويض تسجل في auditLogs.</w:t>
      </w:r>
    </w:p>
    <w:p>
      <w:pPr>
        <w:pStyle w:val="Heading1"/>
        <w:bidi/>
        <w:jc w:val="right"/>
      </w:pPr>
      <w:r>
        <w:t>30. الملاحظات النهائية</w:t>
      </w:r>
    </w:p>
    <w:p>
      <w:pPr>
        <w:bidi/>
        <w:spacing w:after="120"/>
        <w:jc w:val="right"/>
      </w:pPr>
      <w:r>
        <w:t>هذه الوثيقة هي المرجع الرئيسي للمشروع.</w:t>
      </w:r>
    </w:p>
    <w:p>
      <w:pPr>
        <w:bidi/>
        <w:spacing w:after="120"/>
        <w:jc w:val="right"/>
      </w:pPr>
      <w:r>
        <w:t>عند فتح محادثة جديدة مع أي ChatGPT أو Codex أو Kimi، يجب رفع هذه الوثيقة وطلب قراءتها قبل أي تطوير.</w:t>
      </w:r>
    </w:p>
    <w:p>
      <w:pPr>
        <w:bidi/>
        <w:spacing w:after="120"/>
        <w:jc w:val="right"/>
      </w:pPr>
      <w:r>
        <w:t>القاعدة الأساسية:</w:t>
        <w:br/>
        <w:t>Codex ينفذ، لكن المعمارية تأتي من هذه الوثيقة.</w:t>
      </w:r>
    </w:p>
    <w:p>
      <w:pPr>
        <w:bidi/>
        <w:spacing w:after="120"/>
        <w:jc w:val="right"/>
      </w:pPr>
      <w:r>
        <w:t>أي اقتراح من أداة ذكاء اصطناعي يخالف هذه الوثيقة لا يتم قبوله إلا بعد مراجعته بوعي.</w:t>
      </w:r>
    </w:p>
    <w:p>
      <w:pPr>
        <w:bidi/>
        <w:spacing w:after="120"/>
        <w:jc w:val="right"/>
      </w:pPr>
      <w:r>
        <w:t>الأولوية الحالية:</w:t>
        <w:br/>
        <w:t>1. تثبيت Sprint 1 وتشغيله محليا.</w:t>
        <w:br/>
        <w:t>2. توثيق المشروع داخل docs.</w:t>
        <w:br/>
        <w:t>3. البدء في Sprint 2 - Stage 1 Engine فقط.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سفراء المسيح - وثيقة المشروع الشاملة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10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388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43A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